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F373" w14:textId="77777777" w:rsidR="00FA064D" w:rsidRPr="004E215A" w:rsidRDefault="004E215A" w:rsidP="004E215A">
      <w:pPr>
        <w:rPr>
          <w:sz w:val="36"/>
          <w:szCs w:val="36"/>
        </w:rPr>
      </w:pPr>
      <w:r>
        <w:rPr>
          <w:b/>
          <w:sz w:val="36"/>
          <w:szCs w:val="36"/>
        </w:rPr>
        <w:t xml:space="preserve">                </w:t>
      </w:r>
      <w:r w:rsidR="00727BEC" w:rsidRPr="004E215A">
        <w:rPr>
          <w:b/>
          <w:sz w:val="36"/>
          <w:szCs w:val="36"/>
        </w:rPr>
        <w:t>AI FAQ Assistant API</w:t>
      </w:r>
      <w:r>
        <w:rPr>
          <w:b/>
          <w:sz w:val="36"/>
          <w:szCs w:val="36"/>
        </w:rPr>
        <w:t>-Project Explanation</w:t>
      </w:r>
    </w:p>
    <w:p w14:paraId="11DD5F9E" w14:textId="77777777" w:rsidR="00FA064D" w:rsidRDefault="00FA064D">
      <w:pPr>
        <w:spacing w:after="120"/>
      </w:pPr>
    </w:p>
    <w:p w14:paraId="74A9E5E5" w14:textId="77777777" w:rsidR="00FA064D" w:rsidRDefault="00FA064D">
      <w:pPr>
        <w:spacing w:after="120"/>
      </w:pPr>
    </w:p>
    <w:p w14:paraId="34E5768E" w14:textId="77777777" w:rsidR="00FA064D" w:rsidRPr="004E215A" w:rsidRDefault="00727BEC">
      <w:pPr>
        <w:pStyle w:val="Heading1"/>
        <w:rPr>
          <w:rFonts w:ascii="Times New Roman" w:hAnsi="Times New Roman" w:cs="Times New Roman"/>
          <w:color w:val="000000" w:themeColor="text1"/>
          <w:sz w:val="28"/>
        </w:rPr>
      </w:pPr>
      <w:r w:rsidRPr="004E215A">
        <w:rPr>
          <w:rFonts w:ascii="Times New Roman" w:hAnsi="Times New Roman" w:cs="Times New Roman"/>
          <w:color w:val="000000" w:themeColor="text1"/>
          <w:sz w:val="28"/>
        </w:rPr>
        <w:t>Description</w:t>
      </w:r>
    </w:p>
    <w:p w14:paraId="620202DF" w14:textId="77777777" w:rsidR="00FA064D" w:rsidRPr="004E215A" w:rsidRDefault="00727BEC">
      <w:pPr>
        <w:spacing w:after="120"/>
        <w:rPr>
          <w:sz w:val="24"/>
          <w:szCs w:val="24"/>
        </w:rPr>
      </w:pPr>
      <w:r w:rsidRPr="004E215A">
        <w:rPr>
          <w:sz w:val="24"/>
          <w:szCs w:val="24"/>
        </w:rPr>
        <w:t>The AI FAQ Assistant API is a secure and intelligent REST API platform designed to simplify FAQ creation, management, searching, and AI-assisted content generation. The system is developed using Node.js and Express.js, with MongoDB used as the primary database through Mongoose ODM.</w:t>
      </w:r>
    </w:p>
    <w:p w14:paraId="02350453" w14:textId="77777777" w:rsidR="00FA064D" w:rsidRPr="004E215A" w:rsidRDefault="00727BEC">
      <w:pPr>
        <w:spacing w:after="120"/>
        <w:rPr>
          <w:sz w:val="24"/>
          <w:szCs w:val="24"/>
        </w:rPr>
      </w:pPr>
      <w:r w:rsidRPr="004E215A">
        <w:rPr>
          <w:sz w:val="24"/>
          <w:szCs w:val="24"/>
        </w:rPr>
        <w:t xml:space="preserve">The application provides user authentication using JSON Web Tokens (JWT) and protects passwords using </w:t>
      </w:r>
      <w:proofErr w:type="spellStart"/>
      <w:r w:rsidRPr="004E215A">
        <w:rPr>
          <w:sz w:val="24"/>
          <w:szCs w:val="24"/>
        </w:rPr>
        <w:t>bcrypt</w:t>
      </w:r>
      <w:proofErr w:type="spellEnd"/>
      <w:r w:rsidRPr="004E215A">
        <w:rPr>
          <w:sz w:val="24"/>
          <w:szCs w:val="24"/>
        </w:rPr>
        <w:t xml:space="preserve"> hashing. Authenticated users can create, view, update, delete, and search FAQ records according to their authorization. The system also integrates Google Gemini AI to generate FAQ questions and answers from a given topic.</w:t>
      </w:r>
    </w:p>
    <w:p w14:paraId="46F3996D" w14:textId="77777777" w:rsidR="00FA064D" w:rsidRDefault="00727BEC">
      <w:pPr>
        <w:spacing w:after="120"/>
      </w:pPr>
      <w:r w:rsidRPr="004E215A">
        <w:rPr>
          <w:sz w:val="24"/>
          <w:szCs w:val="24"/>
        </w:rPr>
        <w:t>The backend follows a modular REST API architecture with middleware for JSON processing, CORS, authentication, validation, and centralized error handling. This makes the system organized, secure, maintainable, and suitable for API-based applications</w:t>
      </w:r>
      <w:r>
        <w:t>.</w:t>
      </w:r>
    </w:p>
    <w:p w14:paraId="64E59415" w14:textId="77777777" w:rsidR="0034350E" w:rsidRDefault="0034350E">
      <w:pPr>
        <w:spacing w:after="120"/>
      </w:pPr>
    </w:p>
    <w:p w14:paraId="70FB3FD0" w14:textId="77777777" w:rsidR="00F004E3" w:rsidRDefault="00F004E3" w:rsidP="00F004E3">
      <w:pPr>
        <w:rPr>
          <w:rFonts w:ascii="Quattrocento Sans" w:eastAsia="Quattrocento Sans" w:hAnsi="Quattrocento Sans" w:cs="Quattrocento Sans"/>
          <w:sz w:val="18"/>
          <w:szCs w:val="18"/>
        </w:rPr>
      </w:pPr>
      <w:r>
        <w:rPr>
          <w:rFonts w:ascii="Arial" w:eastAsia="Arial" w:hAnsi="Arial" w:cs="Arial"/>
        </w:rPr>
        <w:t> </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F004E3" w14:paraId="386EDBAC" w14:textId="77777777" w:rsidTr="0060189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1CBFF07" w14:textId="77777777" w:rsidR="00F004E3" w:rsidRPr="00F004E3" w:rsidRDefault="00F004E3" w:rsidP="00601898">
            <w:pPr>
              <w:rPr>
                <w:rFonts w:eastAsia="Times New Roman" w:cs="Times New Roman"/>
              </w:rPr>
            </w:pPr>
            <w:r w:rsidRPr="00F004E3">
              <w:rPr>
                <w:rFonts w:eastAsia="Arial" w:cs="Times New Roman"/>
                <w:b/>
              </w:rPr>
              <w:t>Date</w:t>
            </w:r>
            <w:r w:rsidRPr="00F004E3">
              <w:rPr>
                <w:rFonts w:eastAsia="Arial"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3A03A21C" w14:textId="77777777" w:rsidR="00F004E3" w:rsidRPr="00F004E3" w:rsidRDefault="00F004E3" w:rsidP="00601898">
            <w:pPr>
              <w:rPr>
                <w:rFonts w:eastAsia="Times New Roman" w:cs="Times New Roman"/>
                <w:sz w:val="24"/>
                <w:szCs w:val="24"/>
              </w:rPr>
            </w:pPr>
            <w:r w:rsidRPr="00F004E3">
              <w:rPr>
                <w:rFonts w:eastAsia="Arial" w:cs="Times New Roman"/>
                <w:sz w:val="24"/>
                <w:szCs w:val="24"/>
              </w:rPr>
              <w:t> 28-09-2026</w:t>
            </w:r>
          </w:p>
        </w:tc>
      </w:tr>
      <w:tr w:rsidR="00F004E3" w14:paraId="055FD5AE" w14:textId="77777777" w:rsidTr="0060189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FEE249D" w14:textId="77777777" w:rsidR="00F004E3" w:rsidRPr="00F004E3" w:rsidRDefault="00F004E3" w:rsidP="00601898">
            <w:pPr>
              <w:rPr>
                <w:rFonts w:eastAsia="Times New Roman" w:cs="Times New Roman"/>
              </w:rPr>
            </w:pPr>
            <w:r w:rsidRPr="00F004E3">
              <w:rPr>
                <w:rFonts w:eastAsia="Arial" w:cs="Times New Roman"/>
                <w:b/>
              </w:rPr>
              <w:t>Team ID</w:t>
            </w:r>
            <w:r w:rsidRPr="00F004E3">
              <w:rPr>
                <w:rFonts w:eastAsia="Arial"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3DFF4751" w14:textId="356B4981" w:rsidR="00F004E3" w:rsidRPr="00F004E3" w:rsidRDefault="00F004E3" w:rsidP="00F004E3">
            <w:pPr>
              <w:rPr>
                <w:rFonts w:eastAsia="Times New Roman" w:cs="Times New Roman"/>
                <w:sz w:val="24"/>
                <w:szCs w:val="24"/>
              </w:rPr>
            </w:pPr>
            <w:r w:rsidRPr="00F004E3">
              <w:rPr>
                <w:rFonts w:eastAsia="Times New Roman" w:cs="Times New Roman"/>
                <w:sz w:val="24"/>
                <w:szCs w:val="24"/>
              </w:rPr>
              <w:t>SWTID-2026-8296</w:t>
            </w:r>
          </w:p>
        </w:tc>
      </w:tr>
      <w:tr w:rsidR="00F004E3" w14:paraId="53E95939" w14:textId="77777777" w:rsidTr="0060189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895333A" w14:textId="77777777" w:rsidR="00F004E3" w:rsidRPr="00F004E3" w:rsidRDefault="00F004E3" w:rsidP="00601898">
            <w:pPr>
              <w:rPr>
                <w:rFonts w:eastAsia="Times New Roman" w:cs="Times New Roman"/>
              </w:rPr>
            </w:pPr>
            <w:r w:rsidRPr="00F004E3">
              <w:rPr>
                <w:rFonts w:eastAsia="Arial" w:cs="Times New Roman"/>
                <w:b/>
              </w:rPr>
              <w:t>Project Name</w:t>
            </w:r>
            <w:r w:rsidRPr="00F004E3">
              <w:rPr>
                <w:rFonts w:eastAsia="Arial"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1EDB08B2" w14:textId="75AA329E" w:rsidR="00F004E3" w:rsidRPr="00F004E3" w:rsidRDefault="00F004E3" w:rsidP="00601898">
            <w:pPr>
              <w:rPr>
                <w:rFonts w:eastAsia="Times New Roman" w:cs="Times New Roman"/>
                <w:sz w:val="24"/>
                <w:szCs w:val="24"/>
              </w:rPr>
            </w:pPr>
            <w:r w:rsidRPr="00F004E3">
              <w:rPr>
                <w:rFonts w:eastAsia="Arial" w:cs="Times New Roman"/>
                <w:sz w:val="24"/>
                <w:szCs w:val="24"/>
              </w:rPr>
              <w:t xml:space="preserve"> AI </w:t>
            </w:r>
            <w:r w:rsidRPr="00F004E3">
              <w:rPr>
                <w:rFonts w:eastAsia="Arial" w:cs="Times New Roman"/>
                <w:sz w:val="24"/>
                <w:szCs w:val="24"/>
              </w:rPr>
              <w:t>FAQ Assistant</w:t>
            </w:r>
            <w:r w:rsidRPr="00F004E3">
              <w:rPr>
                <w:rFonts w:eastAsia="Arial" w:cs="Times New Roman"/>
                <w:sz w:val="24"/>
                <w:szCs w:val="24"/>
              </w:rPr>
              <w:t xml:space="preserve"> API</w:t>
            </w:r>
          </w:p>
        </w:tc>
      </w:tr>
      <w:tr w:rsidR="00F004E3" w14:paraId="4FBB3289" w14:textId="77777777" w:rsidTr="00601898">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3A10C144" w14:textId="77777777" w:rsidR="00F004E3" w:rsidRPr="00F004E3" w:rsidRDefault="00F004E3" w:rsidP="00601898">
            <w:pPr>
              <w:rPr>
                <w:rFonts w:eastAsia="Times New Roman" w:cs="Times New Roman"/>
              </w:rPr>
            </w:pPr>
            <w:r w:rsidRPr="00F004E3">
              <w:rPr>
                <w:rFonts w:eastAsia="Arial" w:cs="Times New Roman"/>
                <w:b/>
              </w:rPr>
              <w:t>Maximum Marks</w:t>
            </w:r>
            <w:r w:rsidRPr="00F004E3">
              <w:rPr>
                <w:rFonts w:eastAsia="Arial"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2FD31436" w14:textId="77777777" w:rsidR="00F004E3" w:rsidRPr="00F004E3" w:rsidRDefault="00F004E3" w:rsidP="00601898">
            <w:pPr>
              <w:rPr>
                <w:rFonts w:eastAsia="Times New Roman" w:cs="Times New Roman"/>
                <w:sz w:val="24"/>
                <w:szCs w:val="24"/>
              </w:rPr>
            </w:pPr>
            <w:r w:rsidRPr="00F004E3">
              <w:rPr>
                <w:rFonts w:eastAsia="Arial" w:cs="Times New Roman"/>
                <w:sz w:val="24"/>
                <w:szCs w:val="24"/>
              </w:rPr>
              <w:t xml:space="preserve"> 4 Marks </w:t>
            </w:r>
          </w:p>
        </w:tc>
      </w:tr>
    </w:tbl>
    <w:p w14:paraId="5B8E8038" w14:textId="77777777" w:rsidR="00F004E3" w:rsidRDefault="00F004E3" w:rsidP="00F004E3">
      <w:pPr>
        <w:rPr>
          <w:rFonts w:hint="eastAsia"/>
          <w:b/>
          <w:bCs/>
          <w:sz w:val="40"/>
          <w:szCs w:val="40"/>
        </w:rPr>
      </w:pPr>
    </w:p>
    <w:p w14:paraId="566EDE5E" w14:textId="77777777" w:rsidR="0034350E" w:rsidRDefault="0034350E">
      <w:pPr>
        <w:spacing w:after="120"/>
      </w:pPr>
    </w:p>
    <w:p w14:paraId="765595D6" w14:textId="77777777" w:rsidR="0034350E" w:rsidRDefault="0034350E">
      <w:pPr>
        <w:spacing w:after="120"/>
      </w:pPr>
    </w:p>
    <w:p w14:paraId="0A51CA10" w14:textId="77777777" w:rsidR="00FA064D" w:rsidRPr="004E215A" w:rsidRDefault="00727BEC">
      <w:pPr>
        <w:pStyle w:val="Heading1"/>
        <w:rPr>
          <w:rFonts w:ascii="Times New Roman" w:hAnsi="Times New Roman" w:cs="Times New Roman"/>
          <w:color w:val="000000" w:themeColor="text1"/>
          <w:sz w:val="28"/>
        </w:rPr>
      </w:pPr>
      <w:r w:rsidRPr="004E215A">
        <w:rPr>
          <w:rFonts w:ascii="Times New Roman" w:hAnsi="Times New Roman" w:cs="Times New Roman"/>
          <w:color w:val="000000" w:themeColor="text1"/>
          <w:sz w:val="28"/>
        </w:rPr>
        <w:t>Scenario-Based Case Study</w:t>
      </w:r>
    </w:p>
    <w:p w14:paraId="7EC17BA9" w14:textId="77777777" w:rsidR="00FA064D" w:rsidRPr="004E215A" w:rsidRDefault="00727BEC">
      <w:pPr>
        <w:pStyle w:val="Heading2"/>
        <w:rPr>
          <w:rFonts w:ascii="Times New Roman" w:hAnsi="Times New Roman" w:cs="Times New Roman"/>
          <w:color w:val="000000" w:themeColor="text1"/>
        </w:rPr>
      </w:pPr>
      <w:r w:rsidRPr="004E215A">
        <w:rPr>
          <w:rFonts w:ascii="Times New Roman" w:hAnsi="Times New Roman" w:cs="Times New Roman"/>
          <w:color w:val="000000" w:themeColor="text1"/>
        </w:rPr>
        <w:t>Background</w:t>
      </w:r>
    </w:p>
    <w:p w14:paraId="5FB1F6E8" w14:textId="77777777" w:rsidR="00FA064D" w:rsidRPr="004E215A" w:rsidRDefault="00727BEC">
      <w:pPr>
        <w:spacing w:after="120"/>
        <w:rPr>
          <w:sz w:val="24"/>
          <w:szCs w:val="24"/>
        </w:rPr>
      </w:pPr>
      <w:r w:rsidRPr="004E215A">
        <w:rPr>
          <w:sz w:val="24"/>
          <w:szCs w:val="24"/>
        </w:rPr>
        <w:t>Many organizations maintain frequently asked questions for users, customers, students, or support teams. Managing these FAQs manually can take considerable time, especially when new questions need to be written, categorized, updated, and searched.</w:t>
      </w:r>
    </w:p>
    <w:p w14:paraId="495A0D81" w14:textId="77777777" w:rsidR="00FA064D" w:rsidRDefault="00727BEC">
      <w:pPr>
        <w:spacing w:after="120"/>
      </w:pPr>
      <w:r w:rsidRPr="004E215A">
        <w:rPr>
          <w:sz w:val="24"/>
          <w:szCs w:val="24"/>
        </w:rPr>
        <w:t>The AI FAQ Assistant API provides a centralized backend where authenticated users can manage FAQ content and use AI assistance to generate FAQ information quickly</w:t>
      </w:r>
      <w:r>
        <w:t>.</w:t>
      </w:r>
    </w:p>
    <w:p w14:paraId="1EC4E4EF" w14:textId="77777777" w:rsidR="00FA064D" w:rsidRPr="004E215A" w:rsidRDefault="00727BEC">
      <w:pPr>
        <w:pStyle w:val="Heading2"/>
        <w:rPr>
          <w:rFonts w:ascii="Times New Roman" w:hAnsi="Times New Roman" w:cs="Times New Roman"/>
          <w:color w:val="000000" w:themeColor="text1"/>
        </w:rPr>
      </w:pPr>
      <w:r w:rsidRPr="004E215A">
        <w:rPr>
          <w:rFonts w:ascii="Times New Roman" w:hAnsi="Times New Roman" w:cs="Times New Roman"/>
          <w:color w:val="000000" w:themeColor="text1"/>
        </w:rPr>
        <w:lastRenderedPageBreak/>
        <w:t>Problem</w:t>
      </w:r>
    </w:p>
    <w:p w14:paraId="028F5ADA" w14:textId="77777777" w:rsidR="00FA064D" w:rsidRPr="004E215A" w:rsidRDefault="00727BEC">
      <w:pPr>
        <w:pStyle w:val="ListBullet"/>
        <w:spacing w:after="60"/>
        <w:rPr>
          <w:sz w:val="24"/>
          <w:szCs w:val="24"/>
        </w:rPr>
      </w:pPr>
      <w:r w:rsidRPr="004E215A">
        <w:rPr>
          <w:sz w:val="24"/>
          <w:szCs w:val="24"/>
        </w:rPr>
        <w:t>Manual creation of FAQ questions and answers is time-consuming.</w:t>
      </w:r>
    </w:p>
    <w:p w14:paraId="509D0F3F" w14:textId="77777777" w:rsidR="00FA064D" w:rsidRPr="004E215A" w:rsidRDefault="00727BEC">
      <w:pPr>
        <w:pStyle w:val="ListBullet"/>
        <w:spacing w:after="60"/>
        <w:rPr>
          <w:sz w:val="24"/>
          <w:szCs w:val="24"/>
        </w:rPr>
      </w:pPr>
      <w:r w:rsidRPr="004E215A">
        <w:rPr>
          <w:sz w:val="24"/>
          <w:szCs w:val="24"/>
        </w:rPr>
        <w:t>Managing a large number of FAQ records can become difficult without structured storage.</w:t>
      </w:r>
    </w:p>
    <w:p w14:paraId="345ECA9E" w14:textId="77777777" w:rsidR="00FA064D" w:rsidRPr="004E215A" w:rsidRDefault="00727BEC">
      <w:pPr>
        <w:pStyle w:val="ListBullet"/>
        <w:spacing w:after="60"/>
        <w:rPr>
          <w:sz w:val="24"/>
          <w:szCs w:val="24"/>
        </w:rPr>
      </w:pPr>
      <w:r w:rsidRPr="004E215A">
        <w:rPr>
          <w:sz w:val="24"/>
          <w:szCs w:val="24"/>
        </w:rPr>
        <w:t>Users need secure authentication before accessing protected operations.</w:t>
      </w:r>
    </w:p>
    <w:p w14:paraId="338FDB01" w14:textId="77777777" w:rsidR="00FA064D" w:rsidRPr="004E215A" w:rsidRDefault="00727BEC">
      <w:pPr>
        <w:pStyle w:val="ListBullet"/>
        <w:spacing w:after="60"/>
        <w:rPr>
          <w:sz w:val="24"/>
          <w:szCs w:val="24"/>
        </w:rPr>
      </w:pPr>
      <w:r w:rsidRPr="004E215A">
        <w:rPr>
          <w:sz w:val="24"/>
          <w:szCs w:val="24"/>
        </w:rPr>
        <w:t>Searching FAQ content manually can make information retrieval slower.</w:t>
      </w:r>
    </w:p>
    <w:p w14:paraId="30D17368" w14:textId="77777777" w:rsidR="00FA064D" w:rsidRPr="004E215A" w:rsidRDefault="00727BEC">
      <w:pPr>
        <w:pStyle w:val="ListBullet"/>
        <w:spacing w:after="60"/>
        <w:rPr>
          <w:sz w:val="24"/>
          <w:szCs w:val="24"/>
        </w:rPr>
      </w:pPr>
      <w:r w:rsidRPr="004E215A">
        <w:rPr>
          <w:sz w:val="24"/>
          <w:szCs w:val="24"/>
        </w:rPr>
        <w:t>FAQ content may need AI assistance for faster question and answer generation.</w:t>
      </w:r>
    </w:p>
    <w:p w14:paraId="6E451F8A" w14:textId="77777777" w:rsidR="00FA064D" w:rsidRDefault="00727BEC">
      <w:pPr>
        <w:pStyle w:val="ListBullet"/>
        <w:spacing w:after="60"/>
      </w:pPr>
      <w:r w:rsidRPr="004E215A">
        <w:rPr>
          <w:sz w:val="24"/>
          <w:szCs w:val="24"/>
        </w:rPr>
        <w:t>Unauthorized users should not be allowed to modify another user's FAQ records</w:t>
      </w:r>
      <w:r>
        <w:t>.</w:t>
      </w:r>
    </w:p>
    <w:p w14:paraId="6CD7EB43" w14:textId="77777777" w:rsidR="00FA064D" w:rsidRPr="004E215A" w:rsidRDefault="00727BEC">
      <w:pPr>
        <w:pStyle w:val="Heading2"/>
        <w:rPr>
          <w:rFonts w:ascii="Times New Roman" w:hAnsi="Times New Roman" w:cs="Times New Roman"/>
          <w:color w:val="000000" w:themeColor="text1"/>
        </w:rPr>
      </w:pPr>
      <w:r w:rsidRPr="004E215A">
        <w:rPr>
          <w:rFonts w:ascii="Times New Roman" w:hAnsi="Times New Roman" w:cs="Times New Roman"/>
          <w:color w:val="000000" w:themeColor="text1"/>
        </w:rPr>
        <w:t>Solution</w:t>
      </w:r>
    </w:p>
    <w:p w14:paraId="32696C8A" w14:textId="77777777" w:rsidR="00FA064D" w:rsidRPr="004E215A" w:rsidRDefault="00727BEC">
      <w:pPr>
        <w:spacing w:after="120"/>
        <w:rPr>
          <w:sz w:val="24"/>
          <w:szCs w:val="24"/>
        </w:rPr>
      </w:pPr>
      <w:r w:rsidRPr="004E215A">
        <w:rPr>
          <w:sz w:val="24"/>
          <w:szCs w:val="24"/>
        </w:rPr>
        <w:t>The AI FAQ Assistant API provides a centralized REST backend that combines authentication, FAQ management, database storage, search functionality, and AI-assisted FAQ generation. The backend validates requests, checks authentication and authorization, communicates with MongoDB, and connects to Google Gemini when AI-generated content is required.</w:t>
      </w:r>
    </w:p>
    <w:p w14:paraId="1175C613" w14:textId="77777777" w:rsidR="00FA064D" w:rsidRPr="004E215A" w:rsidRDefault="00727BEC" w:rsidP="004E215A">
      <w:pPr>
        <w:pStyle w:val="Heading2"/>
        <w:tabs>
          <w:tab w:val="left" w:pos="4153"/>
        </w:tabs>
        <w:rPr>
          <w:rFonts w:ascii="Times New Roman" w:hAnsi="Times New Roman" w:cs="Times New Roman"/>
        </w:rPr>
      </w:pPr>
      <w:r w:rsidRPr="004E215A">
        <w:rPr>
          <w:rFonts w:ascii="Times New Roman" w:hAnsi="Times New Roman" w:cs="Times New Roman"/>
          <w:color w:val="000000" w:themeColor="text1"/>
        </w:rPr>
        <w:t>Usage</w:t>
      </w:r>
      <w:r w:rsidR="004E215A" w:rsidRPr="004E215A">
        <w:rPr>
          <w:rFonts w:ascii="Times New Roman" w:hAnsi="Times New Roman" w:cs="Times New Roman"/>
        </w:rPr>
        <w:tab/>
      </w:r>
    </w:p>
    <w:p w14:paraId="6E3C7581" w14:textId="77777777" w:rsidR="00FA064D" w:rsidRPr="004E215A" w:rsidRDefault="00727BEC">
      <w:pPr>
        <w:pStyle w:val="ListBullet"/>
        <w:spacing w:after="60"/>
        <w:rPr>
          <w:sz w:val="24"/>
          <w:szCs w:val="24"/>
        </w:rPr>
      </w:pPr>
      <w:r w:rsidRPr="004E215A">
        <w:rPr>
          <w:sz w:val="24"/>
          <w:szCs w:val="24"/>
        </w:rPr>
        <w:t>User Registration and Login: Users can create an account and log in securely.</w:t>
      </w:r>
    </w:p>
    <w:p w14:paraId="2074D552" w14:textId="77777777" w:rsidR="00FA064D" w:rsidRPr="004E215A" w:rsidRDefault="00727BEC">
      <w:pPr>
        <w:pStyle w:val="ListBullet"/>
        <w:spacing w:after="60"/>
        <w:rPr>
          <w:sz w:val="24"/>
          <w:szCs w:val="24"/>
        </w:rPr>
      </w:pPr>
      <w:r w:rsidRPr="004E215A">
        <w:rPr>
          <w:sz w:val="24"/>
          <w:szCs w:val="24"/>
        </w:rPr>
        <w:t>FAQ Management: Authenticated users can create, view, update, and delete FAQ records.</w:t>
      </w:r>
    </w:p>
    <w:p w14:paraId="3D285D37" w14:textId="77777777" w:rsidR="00FA064D" w:rsidRPr="004E215A" w:rsidRDefault="00727BEC">
      <w:pPr>
        <w:pStyle w:val="ListBullet"/>
        <w:spacing w:after="60"/>
        <w:rPr>
          <w:sz w:val="24"/>
          <w:szCs w:val="24"/>
        </w:rPr>
      </w:pPr>
      <w:r w:rsidRPr="004E215A">
        <w:rPr>
          <w:sz w:val="24"/>
          <w:szCs w:val="24"/>
        </w:rPr>
        <w:t>FAQ Search: Users can search FAQ records using keywords.</w:t>
      </w:r>
    </w:p>
    <w:p w14:paraId="508CEA2F" w14:textId="77777777" w:rsidR="00FA064D" w:rsidRPr="004E215A" w:rsidRDefault="00727BEC">
      <w:pPr>
        <w:pStyle w:val="ListBullet"/>
        <w:spacing w:after="60"/>
        <w:rPr>
          <w:sz w:val="24"/>
          <w:szCs w:val="24"/>
        </w:rPr>
      </w:pPr>
      <w:r w:rsidRPr="004E215A">
        <w:rPr>
          <w:sz w:val="24"/>
          <w:szCs w:val="24"/>
        </w:rPr>
        <w:t>AI FAQ Generation: Users can provide a topic and receive an AI-generated question, answer, and category.</w:t>
      </w:r>
    </w:p>
    <w:p w14:paraId="4900F9CC" w14:textId="77777777" w:rsidR="00FA064D" w:rsidRDefault="00727BEC">
      <w:pPr>
        <w:pStyle w:val="ListBullet"/>
        <w:spacing w:after="60"/>
      </w:pPr>
      <w:r w:rsidRPr="004E215A">
        <w:rPr>
          <w:sz w:val="24"/>
          <w:szCs w:val="24"/>
        </w:rPr>
        <w:t>Profile Access: Authenticated users can access their protected profile information</w:t>
      </w:r>
      <w:r>
        <w:t>.</w:t>
      </w:r>
    </w:p>
    <w:p w14:paraId="457BD017" w14:textId="77777777" w:rsidR="00FA064D" w:rsidRPr="004E215A" w:rsidRDefault="00727BEC">
      <w:pPr>
        <w:pStyle w:val="Heading2"/>
        <w:rPr>
          <w:rFonts w:ascii="Times New Roman" w:hAnsi="Times New Roman" w:cs="Times New Roman"/>
          <w:color w:val="000000" w:themeColor="text1"/>
        </w:rPr>
      </w:pPr>
      <w:r w:rsidRPr="004E215A">
        <w:rPr>
          <w:rFonts w:ascii="Times New Roman" w:hAnsi="Times New Roman" w:cs="Times New Roman"/>
          <w:color w:val="000000" w:themeColor="text1"/>
        </w:rPr>
        <w:t>Outcome</w:t>
      </w:r>
    </w:p>
    <w:p w14:paraId="39EAD90C" w14:textId="77777777" w:rsidR="00FA064D" w:rsidRDefault="00727BEC">
      <w:pPr>
        <w:spacing w:after="120"/>
      </w:pPr>
      <w:r>
        <w:t>The system provides a structured and secure API for FAQ management. Authentication protects private operations, MongoDB maintains FAQ and user records, and Google Gemini provides AI-assisted content generation. The modular design also makes the application easier to test, maintain, and extend.</w:t>
      </w:r>
    </w:p>
    <w:p w14:paraId="01958146" w14:textId="77777777" w:rsidR="00FA064D" w:rsidRPr="004E215A" w:rsidRDefault="00727BEC">
      <w:pPr>
        <w:pStyle w:val="Heading1"/>
        <w:rPr>
          <w:rFonts w:ascii="Times New Roman" w:hAnsi="Times New Roman" w:cs="Times New Roman"/>
          <w:color w:val="000000" w:themeColor="text1"/>
          <w:sz w:val="28"/>
        </w:rPr>
      </w:pPr>
      <w:r w:rsidRPr="004E215A">
        <w:rPr>
          <w:rFonts w:ascii="Times New Roman" w:hAnsi="Times New Roman" w:cs="Times New Roman"/>
          <w:color w:val="000000" w:themeColor="text1"/>
          <w:sz w:val="28"/>
        </w:rPr>
        <w:t>1. Software Requirements</w:t>
      </w:r>
    </w:p>
    <w:p w14:paraId="5F8CFAB9" w14:textId="77777777" w:rsidR="00FA064D" w:rsidRPr="004E215A" w:rsidRDefault="00727BEC">
      <w:pPr>
        <w:pStyle w:val="ListBullet"/>
        <w:spacing w:after="60"/>
        <w:rPr>
          <w:sz w:val="24"/>
          <w:szCs w:val="24"/>
        </w:rPr>
      </w:pPr>
      <w:r w:rsidRPr="004E215A">
        <w:rPr>
          <w:sz w:val="24"/>
          <w:szCs w:val="24"/>
        </w:rPr>
        <w:t>Operating System: Windows 10/11, macOS, or Linux.</w:t>
      </w:r>
    </w:p>
    <w:p w14:paraId="3E7B7010" w14:textId="77777777" w:rsidR="00FA064D" w:rsidRPr="004E215A" w:rsidRDefault="00727BEC">
      <w:pPr>
        <w:pStyle w:val="ListBullet"/>
        <w:spacing w:after="60"/>
        <w:rPr>
          <w:sz w:val="24"/>
          <w:szCs w:val="24"/>
        </w:rPr>
      </w:pPr>
      <w:r w:rsidRPr="004E215A">
        <w:rPr>
          <w:sz w:val="24"/>
          <w:szCs w:val="24"/>
        </w:rPr>
        <w:t>Node.js: Runtime environment for executing the backend server.</w:t>
      </w:r>
    </w:p>
    <w:p w14:paraId="2086E77D" w14:textId="77777777" w:rsidR="00FA064D" w:rsidRPr="004E215A" w:rsidRDefault="00727BEC">
      <w:pPr>
        <w:pStyle w:val="ListBullet"/>
        <w:spacing w:after="60"/>
        <w:rPr>
          <w:sz w:val="24"/>
          <w:szCs w:val="24"/>
        </w:rPr>
      </w:pPr>
      <w:proofErr w:type="spellStart"/>
      <w:r w:rsidRPr="004E215A">
        <w:rPr>
          <w:sz w:val="24"/>
          <w:szCs w:val="24"/>
        </w:rPr>
        <w:t>npm</w:t>
      </w:r>
      <w:proofErr w:type="spellEnd"/>
      <w:r w:rsidRPr="004E215A">
        <w:rPr>
          <w:sz w:val="24"/>
          <w:szCs w:val="24"/>
        </w:rPr>
        <w:t>: Package manager for installing and managing project dependencies.</w:t>
      </w:r>
    </w:p>
    <w:p w14:paraId="726B596F" w14:textId="77777777" w:rsidR="00FA064D" w:rsidRPr="004E215A" w:rsidRDefault="00727BEC">
      <w:pPr>
        <w:pStyle w:val="ListBullet"/>
        <w:spacing w:after="60"/>
        <w:rPr>
          <w:sz w:val="24"/>
          <w:szCs w:val="24"/>
        </w:rPr>
      </w:pPr>
      <w:r w:rsidRPr="004E215A">
        <w:rPr>
          <w:sz w:val="24"/>
          <w:szCs w:val="24"/>
        </w:rPr>
        <w:t>Express.js: Backend framework used to create REST API routes and middleware.</w:t>
      </w:r>
    </w:p>
    <w:p w14:paraId="1B52EBEA" w14:textId="77777777" w:rsidR="00FA064D" w:rsidRPr="004E215A" w:rsidRDefault="00727BEC">
      <w:pPr>
        <w:pStyle w:val="ListBullet"/>
        <w:spacing w:after="60"/>
        <w:rPr>
          <w:sz w:val="24"/>
          <w:szCs w:val="24"/>
        </w:rPr>
      </w:pPr>
      <w:r w:rsidRPr="004E215A">
        <w:rPr>
          <w:sz w:val="24"/>
          <w:szCs w:val="24"/>
        </w:rPr>
        <w:t>MongoDB: NoSQL database used to store user and FAQ information.</w:t>
      </w:r>
    </w:p>
    <w:p w14:paraId="57313BC2" w14:textId="77777777" w:rsidR="00FA064D" w:rsidRPr="004E215A" w:rsidRDefault="00727BEC">
      <w:pPr>
        <w:pStyle w:val="ListBullet"/>
        <w:spacing w:after="60"/>
        <w:rPr>
          <w:sz w:val="24"/>
          <w:szCs w:val="24"/>
        </w:rPr>
      </w:pPr>
      <w:r w:rsidRPr="004E215A">
        <w:rPr>
          <w:sz w:val="24"/>
          <w:szCs w:val="24"/>
        </w:rPr>
        <w:t>Mongoose: ODM used for MongoDB schema definition and validation.</w:t>
      </w:r>
    </w:p>
    <w:p w14:paraId="16CE73D2" w14:textId="77777777" w:rsidR="00FA064D" w:rsidRPr="004E215A" w:rsidRDefault="00727BEC">
      <w:pPr>
        <w:pStyle w:val="ListBullet"/>
        <w:spacing w:after="60"/>
        <w:rPr>
          <w:sz w:val="24"/>
          <w:szCs w:val="24"/>
        </w:rPr>
      </w:pPr>
      <w:r w:rsidRPr="004E215A">
        <w:rPr>
          <w:sz w:val="24"/>
          <w:szCs w:val="24"/>
        </w:rPr>
        <w:t>JSON Web Token (JWT): Used for authentication and protected API access.</w:t>
      </w:r>
    </w:p>
    <w:p w14:paraId="093DF9D0" w14:textId="77777777" w:rsidR="00FA064D" w:rsidRPr="004E215A" w:rsidRDefault="00727BEC">
      <w:pPr>
        <w:pStyle w:val="ListBullet"/>
        <w:spacing w:after="60"/>
        <w:rPr>
          <w:sz w:val="24"/>
          <w:szCs w:val="24"/>
        </w:rPr>
      </w:pPr>
      <w:proofErr w:type="spellStart"/>
      <w:r w:rsidRPr="004E215A">
        <w:rPr>
          <w:sz w:val="24"/>
          <w:szCs w:val="24"/>
        </w:rPr>
        <w:t>bcrypt</w:t>
      </w:r>
      <w:proofErr w:type="spellEnd"/>
      <w:r w:rsidRPr="004E215A">
        <w:rPr>
          <w:sz w:val="24"/>
          <w:szCs w:val="24"/>
        </w:rPr>
        <w:t>: Used for securely hashing user passwords.</w:t>
      </w:r>
    </w:p>
    <w:p w14:paraId="29A54EB8" w14:textId="77777777" w:rsidR="00FA064D" w:rsidRPr="004E215A" w:rsidRDefault="00727BEC">
      <w:pPr>
        <w:pStyle w:val="ListBullet"/>
        <w:spacing w:after="60"/>
        <w:rPr>
          <w:sz w:val="24"/>
          <w:szCs w:val="24"/>
        </w:rPr>
      </w:pPr>
      <w:r w:rsidRPr="004E215A">
        <w:rPr>
          <w:sz w:val="24"/>
          <w:szCs w:val="24"/>
        </w:rPr>
        <w:t>Google Gemini AI: Used for AI-assisted FAQ generation.</w:t>
      </w:r>
    </w:p>
    <w:p w14:paraId="45C9BE7D" w14:textId="77777777" w:rsidR="00FA064D" w:rsidRPr="004E215A" w:rsidRDefault="00727BEC">
      <w:pPr>
        <w:pStyle w:val="ListBullet"/>
        <w:spacing w:after="60"/>
        <w:rPr>
          <w:sz w:val="24"/>
          <w:szCs w:val="24"/>
        </w:rPr>
      </w:pPr>
      <w:r w:rsidRPr="004E215A">
        <w:rPr>
          <w:sz w:val="24"/>
          <w:szCs w:val="24"/>
        </w:rPr>
        <w:t>Postman or Thunder Client: Used for API testing.</w:t>
      </w:r>
    </w:p>
    <w:p w14:paraId="679D8C7C" w14:textId="77777777" w:rsidR="00FA064D" w:rsidRDefault="00727BEC">
      <w:pPr>
        <w:pStyle w:val="ListBullet"/>
        <w:spacing w:after="60"/>
      </w:pPr>
      <w:r w:rsidRPr="004E215A">
        <w:rPr>
          <w:sz w:val="24"/>
          <w:szCs w:val="24"/>
        </w:rPr>
        <w:t>Visual Studio Code: Recommended code editor</w:t>
      </w:r>
      <w:r>
        <w:t>.</w:t>
      </w:r>
    </w:p>
    <w:p w14:paraId="22237167" w14:textId="77777777" w:rsidR="00FA064D" w:rsidRPr="004E215A" w:rsidRDefault="00727BEC">
      <w:pPr>
        <w:pStyle w:val="Heading1"/>
        <w:rPr>
          <w:rFonts w:ascii="Times New Roman" w:hAnsi="Times New Roman" w:cs="Times New Roman"/>
          <w:color w:val="000000" w:themeColor="text1"/>
          <w:sz w:val="28"/>
        </w:rPr>
      </w:pPr>
      <w:r w:rsidRPr="004E215A">
        <w:rPr>
          <w:rFonts w:ascii="Times New Roman" w:hAnsi="Times New Roman" w:cs="Times New Roman"/>
          <w:color w:val="000000" w:themeColor="text1"/>
          <w:sz w:val="28"/>
        </w:rPr>
        <w:t>2. Hardware Requirements</w:t>
      </w:r>
    </w:p>
    <w:p w14:paraId="44C235AA" w14:textId="77777777" w:rsidR="00FA064D" w:rsidRPr="004E215A" w:rsidRDefault="00727BEC">
      <w:pPr>
        <w:pStyle w:val="ListBullet"/>
        <w:spacing w:after="60"/>
        <w:rPr>
          <w:sz w:val="24"/>
          <w:szCs w:val="24"/>
        </w:rPr>
      </w:pPr>
      <w:r w:rsidRPr="004E215A">
        <w:rPr>
          <w:sz w:val="24"/>
          <w:szCs w:val="24"/>
        </w:rPr>
        <w:t>Processor: Intel Core i3/i5, AMD Ryzen 3/5, or equivalent.</w:t>
      </w:r>
    </w:p>
    <w:p w14:paraId="69918BE7" w14:textId="77777777" w:rsidR="00FA064D" w:rsidRPr="004E215A" w:rsidRDefault="00727BEC">
      <w:pPr>
        <w:pStyle w:val="ListBullet"/>
        <w:spacing w:after="60"/>
        <w:rPr>
          <w:sz w:val="24"/>
          <w:szCs w:val="24"/>
        </w:rPr>
      </w:pPr>
      <w:r w:rsidRPr="004E215A">
        <w:rPr>
          <w:sz w:val="24"/>
          <w:szCs w:val="24"/>
        </w:rPr>
        <w:lastRenderedPageBreak/>
        <w:t>RAM: Minimum 4 GB; 8 GB or above recommended.</w:t>
      </w:r>
    </w:p>
    <w:p w14:paraId="0FB11242" w14:textId="77777777" w:rsidR="00FA064D" w:rsidRPr="004E215A" w:rsidRDefault="00727BEC">
      <w:pPr>
        <w:pStyle w:val="ListBullet"/>
        <w:spacing w:after="60"/>
        <w:rPr>
          <w:sz w:val="24"/>
          <w:szCs w:val="24"/>
        </w:rPr>
      </w:pPr>
      <w:r w:rsidRPr="004E215A">
        <w:rPr>
          <w:sz w:val="24"/>
          <w:szCs w:val="24"/>
        </w:rPr>
        <w:t>Storage: At least 1 GB of free space for the project and dependencies.</w:t>
      </w:r>
    </w:p>
    <w:p w14:paraId="171632B0" w14:textId="77777777" w:rsidR="00FA064D" w:rsidRDefault="00727BEC">
      <w:pPr>
        <w:pStyle w:val="ListBullet"/>
        <w:spacing w:after="60"/>
      </w:pPr>
      <w:r w:rsidRPr="004E215A">
        <w:rPr>
          <w:sz w:val="24"/>
          <w:szCs w:val="24"/>
        </w:rPr>
        <w:t>Internet Connection: Required for cloud database access and Google Gemini AI integration</w:t>
      </w:r>
      <w:r>
        <w:t>.</w:t>
      </w:r>
    </w:p>
    <w:p w14:paraId="49A35311" w14:textId="77777777" w:rsidR="00FA064D" w:rsidRPr="004E215A" w:rsidRDefault="00727BEC">
      <w:pPr>
        <w:pStyle w:val="Heading1"/>
        <w:rPr>
          <w:rFonts w:ascii="Times New Roman" w:hAnsi="Times New Roman" w:cs="Times New Roman"/>
          <w:color w:val="000000" w:themeColor="text1"/>
          <w:sz w:val="28"/>
        </w:rPr>
      </w:pPr>
      <w:r w:rsidRPr="004E215A">
        <w:rPr>
          <w:rFonts w:ascii="Times New Roman" w:hAnsi="Times New Roman" w:cs="Times New Roman"/>
          <w:color w:val="000000" w:themeColor="text1"/>
          <w:sz w:val="28"/>
        </w:rPr>
        <w:t>3. Project Architecture</w:t>
      </w:r>
    </w:p>
    <w:p w14:paraId="19B697CF" w14:textId="77777777" w:rsidR="00FA064D" w:rsidRPr="004E215A" w:rsidRDefault="00727BEC">
      <w:pPr>
        <w:spacing w:after="120"/>
        <w:rPr>
          <w:sz w:val="24"/>
          <w:szCs w:val="24"/>
        </w:rPr>
      </w:pPr>
      <w:r w:rsidRPr="004E215A">
        <w:rPr>
          <w:sz w:val="24"/>
          <w:szCs w:val="24"/>
        </w:rPr>
        <w:t>The AI FAQ Assistant API follows a layered REST backend architecture. A client or API testing tool sends an HTTP request to the Express.js server. Middleware validates the request and, when necessary, verifies the JWT token. Controllers and service logic process the request, communicate with MongoDB through Mongoose, and call Google Gemini for AI-assisted operations.</w:t>
      </w:r>
    </w:p>
    <w:p w14:paraId="0CEA9181" w14:textId="77777777" w:rsidR="00FA064D" w:rsidRPr="004E215A" w:rsidRDefault="00727BEC">
      <w:pPr>
        <w:spacing w:after="120"/>
        <w:rPr>
          <w:b/>
        </w:rPr>
      </w:pPr>
      <w:r w:rsidRPr="004E215A">
        <w:rPr>
          <w:b/>
          <w:sz w:val="24"/>
          <w:szCs w:val="24"/>
        </w:rPr>
        <w:t>Request Flow</w:t>
      </w:r>
      <w:r w:rsidRPr="004E215A">
        <w:rPr>
          <w:b/>
        </w:rPr>
        <w:t>:</w:t>
      </w:r>
    </w:p>
    <w:p w14:paraId="1DDCC946" w14:textId="77777777" w:rsidR="00FA064D" w:rsidRPr="004E215A" w:rsidRDefault="00727BEC">
      <w:pPr>
        <w:ind w:left="504"/>
      </w:pPr>
      <w:r w:rsidRPr="004E215A">
        <w:rPr>
          <w:rFonts w:ascii="Courier New" w:hAnsi="Courier New"/>
        </w:rPr>
        <w:t>Client / Postman → Express.js Backend → Middleware → Controller / Service → MongoDB / Gemini AI → JSON Response</w:t>
      </w:r>
    </w:p>
    <w:p w14:paraId="3A2239E1" w14:textId="77777777" w:rsidR="00FA064D" w:rsidRPr="00CB687B" w:rsidRDefault="00727BEC">
      <w:pPr>
        <w:pStyle w:val="Heading2"/>
        <w:rPr>
          <w:rFonts w:ascii="Times New Roman" w:hAnsi="Times New Roman" w:cs="Times New Roman"/>
          <w:color w:val="000000" w:themeColor="text1"/>
        </w:rPr>
      </w:pPr>
      <w:r w:rsidRPr="00CB687B">
        <w:rPr>
          <w:rFonts w:ascii="Times New Roman" w:hAnsi="Times New Roman" w:cs="Times New Roman"/>
          <w:color w:val="000000" w:themeColor="text1"/>
        </w:rPr>
        <w:t>Components Definition</w:t>
      </w:r>
    </w:p>
    <w:p w14:paraId="4E133019" w14:textId="77777777" w:rsidR="00FA064D" w:rsidRPr="004E215A" w:rsidRDefault="00727BEC">
      <w:pPr>
        <w:pStyle w:val="ListBullet"/>
        <w:spacing w:after="60"/>
        <w:rPr>
          <w:sz w:val="24"/>
          <w:szCs w:val="24"/>
        </w:rPr>
      </w:pPr>
      <w:r w:rsidRPr="004E215A">
        <w:rPr>
          <w:sz w:val="24"/>
          <w:szCs w:val="24"/>
        </w:rPr>
        <w:t>Client/API Testing Tool: Sends HTTP requests and displays JSON responses.</w:t>
      </w:r>
    </w:p>
    <w:p w14:paraId="5129143C" w14:textId="77777777" w:rsidR="00FA064D" w:rsidRPr="004E215A" w:rsidRDefault="00727BEC">
      <w:pPr>
        <w:pStyle w:val="ListBullet"/>
        <w:spacing w:after="60"/>
        <w:rPr>
          <w:sz w:val="24"/>
          <w:szCs w:val="24"/>
        </w:rPr>
      </w:pPr>
      <w:r w:rsidRPr="004E215A">
        <w:rPr>
          <w:sz w:val="24"/>
          <w:szCs w:val="24"/>
        </w:rPr>
        <w:t>Express.js Backend: Receives requests and maps them to the correct API routes.</w:t>
      </w:r>
    </w:p>
    <w:p w14:paraId="2FFA23E1" w14:textId="77777777" w:rsidR="00FA064D" w:rsidRPr="004E215A" w:rsidRDefault="00727BEC">
      <w:pPr>
        <w:pStyle w:val="ListBullet"/>
        <w:spacing w:after="60"/>
        <w:rPr>
          <w:sz w:val="24"/>
          <w:szCs w:val="24"/>
        </w:rPr>
      </w:pPr>
      <w:r w:rsidRPr="004E215A">
        <w:rPr>
          <w:sz w:val="24"/>
          <w:szCs w:val="24"/>
        </w:rPr>
        <w:t>Authentication Middleware: Verifies JWT tokens and protects private endpoints.</w:t>
      </w:r>
    </w:p>
    <w:p w14:paraId="2A3F3FAA" w14:textId="77777777" w:rsidR="00FA064D" w:rsidRPr="004E215A" w:rsidRDefault="00727BEC">
      <w:pPr>
        <w:pStyle w:val="ListBullet"/>
        <w:spacing w:after="60"/>
        <w:rPr>
          <w:sz w:val="24"/>
          <w:szCs w:val="24"/>
        </w:rPr>
      </w:pPr>
      <w:r w:rsidRPr="004E215A">
        <w:rPr>
          <w:sz w:val="24"/>
          <w:szCs w:val="24"/>
        </w:rPr>
        <w:t>Authentication Module: Handles registration, login, password hashing, and token generation.</w:t>
      </w:r>
    </w:p>
    <w:p w14:paraId="577A16D3" w14:textId="77777777" w:rsidR="00FA064D" w:rsidRPr="004E215A" w:rsidRDefault="00727BEC">
      <w:pPr>
        <w:pStyle w:val="ListBullet"/>
        <w:spacing w:after="60"/>
        <w:rPr>
          <w:sz w:val="24"/>
          <w:szCs w:val="24"/>
        </w:rPr>
      </w:pPr>
      <w:r w:rsidRPr="004E215A">
        <w:rPr>
          <w:sz w:val="24"/>
          <w:szCs w:val="24"/>
        </w:rPr>
        <w:t>FAQ Management Module: Provides CRUD operations and search for FAQ records.</w:t>
      </w:r>
    </w:p>
    <w:p w14:paraId="01CA9418" w14:textId="77777777" w:rsidR="00FA064D" w:rsidRPr="004E215A" w:rsidRDefault="00727BEC">
      <w:pPr>
        <w:pStyle w:val="ListBullet"/>
        <w:spacing w:after="60"/>
        <w:rPr>
          <w:sz w:val="24"/>
          <w:szCs w:val="24"/>
        </w:rPr>
      </w:pPr>
      <w:r w:rsidRPr="004E215A">
        <w:rPr>
          <w:sz w:val="24"/>
          <w:szCs w:val="24"/>
        </w:rPr>
        <w:t>AI Service Module: Communicates with Google Gemini to generate FAQ content.</w:t>
      </w:r>
    </w:p>
    <w:p w14:paraId="539FFE5C" w14:textId="77777777" w:rsidR="00FA064D" w:rsidRPr="004E215A" w:rsidRDefault="00727BEC">
      <w:pPr>
        <w:pStyle w:val="ListBullet"/>
        <w:spacing w:after="60"/>
        <w:rPr>
          <w:sz w:val="24"/>
          <w:szCs w:val="24"/>
        </w:rPr>
      </w:pPr>
      <w:r w:rsidRPr="004E215A">
        <w:rPr>
          <w:sz w:val="24"/>
          <w:szCs w:val="24"/>
        </w:rPr>
        <w:t>MongoDB Database: Stores user accounts and FAQ records.</w:t>
      </w:r>
    </w:p>
    <w:p w14:paraId="3BEDFE9E" w14:textId="77777777" w:rsidR="00FA064D" w:rsidRDefault="00727BEC">
      <w:pPr>
        <w:pStyle w:val="ListBullet"/>
        <w:spacing w:after="60"/>
      </w:pPr>
      <w:r w:rsidRPr="004E215A">
        <w:rPr>
          <w:sz w:val="24"/>
          <w:szCs w:val="24"/>
        </w:rPr>
        <w:t>Validation and Error Middleware: Validates requests and provides standardized error responses</w:t>
      </w:r>
      <w:r>
        <w:t>.</w:t>
      </w:r>
    </w:p>
    <w:p w14:paraId="344DD328" w14:textId="77777777" w:rsidR="00FA064D" w:rsidRPr="004E215A" w:rsidRDefault="00727BEC">
      <w:pPr>
        <w:pStyle w:val="Heading1"/>
        <w:rPr>
          <w:rFonts w:ascii="Times New Roman" w:hAnsi="Times New Roman" w:cs="Times New Roman"/>
          <w:color w:val="000000" w:themeColor="text1"/>
          <w:sz w:val="28"/>
        </w:rPr>
      </w:pPr>
      <w:r w:rsidRPr="004E215A">
        <w:rPr>
          <w:rFonts w:ascii="Times New Roman" w:hAnsi="Times New Roman" w:cs="Times New Roman"/>
          <w:color w:val="000000" w:themeColor="text1"/>
          <w:sz w:val="28"/>
        </w:rPr>
        <w:t>Entity-Relationship (ER) Diagram Description</w:t>
      </w:r>
    </w:p>
    <w:p w14:paraId="28AA849E" w14:textId="77777777" w:rsidR="00FA064D" w:rsidRPr="004E215A" w:rsidRDefault="00727BEC">
      <w:pPr>
        <w:spacing w:after="120"/>
        <w:rPr>
          <w:sz w:val="24"/>
          <w:szCs w:val="24"/>
        </w:rPr>
      </w:pPr>
      <w:r w:rsidRPr="004E215A">
        <w:rPr>
          <w:sz w:val="24"/>
          <w:szCs w:val="24"/>
        </w:rPr>
        <w:t>The database contains user and FAQ entities. A user can create multiple FAQ records, while each FAQ record is associated with its creator.</w:t>
      </w:r>
    </w:p>
    <w:p w14:paraId="30AE6822" w14:textId="77777777" w:rsidR="00FA064D" w:rsidRPr="00CB687B" w:rsidRDefault="00727BEC">
      <w:pPr>
        <w:pStyle w:val="Heading2"/>
        <w:rPr>
          <w:rFonts w:ascii="Times New Roman" w:hAnsi="Times New Roman" w:cs="Times New Roman"/>
          <w:color w:val="000000" w:themeColor="text1"/>
          <w:sz w:val="28"/>
          <w:szCs w:val="28"/>
        </w:rPr>
      </w:pPr>
      <w:r w:rsidRPr="00CB687B">
        <w:rPr>
          <w:rFonts w:ascii="Times New Roman" w:hAnsi="Times New Roman" w:cs="Times New Roman"/>
          <w:color w:val="000000" w:themeColor="text1"/>
          <w:sz w:val="28"/>
          <w:szCs w:val="28"/>
        </w:rPr>
        <w:t>User Entity</w:t>
      </w:r>
    </w:p>
    <w:p w14:paraId="2DDDA5D0" w14:textId="77777777" w:rsidR="00FA064D" w:rsidRPr="00CB687B" w:rsidRDefault="00727BEC">
      <w:pPr>
        <w:pStyle w:val="ListBullet"/>
        <w:spacing w:after="60"/>
        <w:rPr>
          <w:sz w:val="24"/>
          <w:szCs w:val="24"/>
        </w:rPr>
      </w:pPr>
      <w:r w:rsidRPr="00CB687B">
        <w:rPr>
          <w:sz w:val="24"/>
          <w:szCs w:val="24"/>
        </w:rPr>
        <w:t xml:space="preserve">_id – Primary key / </w:t>
      </w:r>
      <w:proofErr w:type="spellStart"/>
      <w:r w:rsidRPr="00CB687B">
        <w:rPr>
          <w:sz w:val="24"/>
          <w:szCs w:val="24"/>
        </w:rPr>
        <w:t>ObjectId</w:t>
      </w:r>
      <w:proofErr w:type="spellEnd"/>
    </w:p>
    <w:p w14:paraId="2B2EDEA7" w14:textId="77777777" w:rsidR="00FA064D" w:rsidRPr="00CB687B" w:rsidRDefault="00727BEC">
      <w:pPr>
        <w:pStyle w:val="ListBullet"/>
        <w:spacing w:after="60"/>
        <w:rPr>
          <w:sz w:val="24"/>
          <w:szCs w:val="24"/>
        </w:rPr>
      </w:pPr>
      <w:r w:rsidRPr="00CB687B">
        <w:rPr>
          <w:sz w:val="24"/>
          <w:szCs w:val="24"/>
        </w:rPr>
        <w:t>name – User name</w:t>
      </w:r>
    </w:p>
    <w:p w14:paraId="40206816" w14:textId="77777777" w:rsidR="00FA064D" w:rsidRPr="00CB687B" w:rsidRDefault="00727BEC">
      <w:pPr>
        <w:pStyle w:val="ListBullet"/>
        <w:spacing w:after="60"/>
        <w:rPr>
          <w:sz w:val="24"/>
          <w:szCs w:val="24"/>
        </w:rPr>
      </w:pPr>
      <w:r w:rsidRPr="00CB687B">
        <w:rPr>
          <w:sz w:val="24"/>
          <w:szCs w:val="24"/>
        </w:rPr>
        <w:t>email – Unique user email</w:t>
      </w:r>
    </w:p>
    <w:p w14:paraId="3645EF68" w14:textId="77777777" w:rsidR="00FA064D" w:rsidRPr="00CB687B" w:rsidRDefault="00727BEC">
      <w:pPr>
        <w:pStyle w:val="ListBullet"/>
        <w:spacing w:after="60"/>
        <w:rPr>
          <w:sz w:val="24"/>
          <w:szCs w:val="24"/>
        </w:rPr>
      </w:pPr>
      <w:r w:rsidRPr="00CB687B">
        <w:rPr>
          <w:sz w:val="24"/>
          <w:szCs w:val="24"/>
        </w:rPr>
        <w:t>password – Hashed password</w:t>
      </w:r>
    </w:p>
    <w:p w14:paraId="33FE3356" w14:textId="77777777" w:rsidR="00FA064D" w:rsidRPr="00CB687B" w:rsidRDefault="00727BEC">
      <w:pPr>
        <w:pStyle w:val="ListBullet"/>
        <w:spacing w:after="60"/>
        <w:rPr>
          <w:sz w:val="24"/>
          <w:szCs w:val="24"/>
        </w:rPr>
      </w:pPr>
      <w:r w:rsidRPr="00CB687B">
        <w:rPr>
          <w:sz w:val="24"/>
          <w:szCs w:val="24"/>
        </w:rPr>
        <w:t>role – User role</w:t>
      </w:r>
    </w:p>
    <w:p w14:paraId="3A0439D1" w14:textId="77777777" w:rsidR="00FA064D" w:rsidRPr="00CB687B" w:rsidRDefault="00727BEC">
      <w:pPr>
        <w:pStyle w:val="ListBullet"/>
        <w:spacing w:after="60"/>
        <w:rPr>
          <w:sz w:val="24"/>
          <w:szCs w:val="24"/>
        </w:rPr>
      </w:pPr>
      <w:proofErr w:type="spellStart"/>
      <w:r w:rsidRPr="00CB687B">
        <w:rPr>
          <w:sz w:val="24"/>
          <w:szCs w:val="24"/>
        </w:rPr>
        <w:t>createdAt</w:t>
      </w:r>
      <w:proofErr w:type="spellEnd"/>
      <w:r w:rsidRPr="00CB687B">
        <w:rPr>
          <w:sz w:val="24"/>
          <w:szCs w:val="24"/>
        </w:rPr>
        <w:t xml:space="preserve"> – Account creation timestamp</w:t>
      </w:r>
    </w:p>
    <w:p w14:paraId="4F2ADD05" w14:textId="77777777" w:rsidR="00FA064D" w:rsidRPr="00CB687B" w:rsidRDefault="00727BEC">
      <w:pPr>
        <w:pStyle w:val="ListBullet"/>
        <w:spacing w:after="60"/>
        <w:rPr>
          <w:sz w:val="24"/>
          <w:szCs w:val="24"/>
        </w:rPr>
      </w:pPr>
      <w:proofErr w:type="spellStart"/>
      <w:r w:rsidRPr="00CB687B">
        <w:rPr>
          <w:sz w:val="24"/>
          <w:szCs w:val="24"/>
        </w:rPr>
        <w:t>updatedAt</w:t>
      </w:r>
      <w:proofErr w:type="spellEnd"/>
      <w:r w:rsidRPr="00CB687B">
        <w:rPr>
          <w:sz w:val="24"/>
          <w:szCs w:val="24"/>
        </w:rPr>
        <w:t xml:space="preserve"> – Last update timestamp</w:t>
      </w:r>
    </w:p>
    <w:p w14:paraId="3A6DD758" w14:textId="77777777" w:rsidR="00FA064D" w:rsidRPr="00CB687B" w:rsidRDefault="00727BEC">
      <w:pPr>
        <w:pStyle w:val="Heading2"/>
        <w:rPr>
          <w:rFonts w:ascii="Times New Roman" w:hAnsi="Times New Roman" w:cs="Times New Roman"/>
          <w:color w:val="000000" w:themeColor="text1"/>
          <w:sz w:val="28"/>
          <w:szCs w:val="28"/>
        </w:rPr>
      </w:pPr>
      <w:r w:rsidRPr="00CB687B">
        <w:rPr>
          <w:rFonts w:ascii="Times New Roman" w:hAnsi="Times New Roman" w:cs="Times New Roman"/>
          <w:color w:val="000000" w:themeColor="text1"/>
          <w:sz w:val="28"/>
          <w:szCs w:val="28"/>
        </w:rPr>
        <w:t>FAQ Entity</w:t>
      </w:r>
    </w:p>
    <w:p w14:paraId="22EB0C3C" w14:textId="77777777" w:rsidR="00FA064D" w:rsidRPr="00CB687B" w:rsidRDefault="00727BEC">
      <w:pPr>
        <w:pStyle w:val="ListBullet"/>
        <w:spacing w:after="60"/>
        <w:rPr>
          <w:sz w:val="24"/>
          <w:szCs w:val="24"/>
        </w:rPr>
      </w:pPr>
      <w:r w:rsidRPr="00CB687B">
        <w:rPr>
          <w:sz w:val="24"/>
          <w:szCs w:val="24"/>
        </w:rPr>
        <w:t xml:space="preserve">_id – Primary key / </w:t>
      </w:r>
      <w:proofErr w:type="spellStart"/>
      <w:r w:rsidRPr="00CB687B">
        <w:rPr>
          <w:sz w:val="24"/>
          <w:szCs w:val="24"/>
        </w:rPr>
        <w:t>ObjectId</w:t>
      </w:r>
      <w:proofErr w:type="spellEnd"/>
    </w:p>
    <w:p w14:paraId="2E41154B" w14:textId="77777777" w:rsidR="00FA064D" w:rsidRPr="00CB687B" w:rsidRDefault="00727BEC">
      <w:pPr>
        <w:pStyle w:val="ListBullet"/>
        <w:spacing w:after="60"/>
        <w:rPr>
          <w:sz w:val="24"/>
          <w:szCs w:val="24"/>
        </w:rPr>
      </w:pPr>
      <w:r w:rsidRPr="00CB687B">
        <w:rPr>
          <w:sz w:val="24"/>
          <w:szCs w:val="24"/>
        </w:rPr>
        <w:t>question – FAQ question</w:t>
      </w:r>
    </w:p>
    <w:p w14:paraId="11DA9A44" w14:textId="77777777" w:rsidR="00FA064D" w:rsidRPr="00CB687B" w:rsidRDefault="00727BEC">
      <w:pPr>
        <w:pStyle w:val="ListBullet"/>
        <w:spacing w:after="60"/>
        <w:rPr>
          <w:sz w:val="24"/>
          <w:szCs w:val="24"/>
        </w:rPr>
      </w:pPr>
      <w:r w:rsidRPr="00CB687B">
        <w:rPr>
          <w:sz w:val="24"/>
          <w:szCs w:val="24"/>
        </w:rPr>
        <w:t>answer – FAQ answer</w:t>
      </w:r>
    </w:p>
    <w:p w14:paraId="0A5CE924" w14:textId="77777777" w:rsidR="00FA064D" w:rsidRPr="00CB687B" w:rsidRDefault="00727BEC">
      <w:pPr>
        <w:pStyle w:val="ListBullet"/>
        <w:spacing w:after="60"/>
        <w:rPr>
          <w:sz w:val="24"/>
          <w:szCs w:val="24"/>
        </w:rPr>
      </w:pPr>
      <w:r w:rsidRPr="00CB687B">
        <w:rPr>
          <w:sz w:val="24"/>
          <w:szCs w:val="24"/>
        </w:rPr>
        <w:t>category – FAQ category</w:t>
      </w:r>
    </w:p>
    <w:p w14:paraId="2968B3AA" w14:textId="77777777" w:rsidR="00FA064D" w:rsidRPr="00CB687B" w:rsidRDefault="00727BEC">
      <w:pPr>
        <w:pStyle w:val="ListBullet"/>
        <w:spacing w:after="60"/>
        <w:rPr>
          <w:sz w:val="24"/>
          <w:szCs w:val="24"/>
        </w:rPr>
      </w:pPr>
      <w:proofErr w:type="spellStart"/>
      <w:r w:rsidRPr="00CB687B">
        <w:rPr>
          <w:sz w:val="24"/>
          <w:szCs w:val="24"/>
        </w:rPr>
        <w:lastRenderedPageBreak/>
        <w:t>createdBy</w:t>
      </w:r>
      <w:proofErr w:type="spellEnd"/>
      <w:r w:rsidRPr="00CB687B">
        <w:rPr>
          <w:sz w:val="24"/>
          <w:szCs w:val="24"/>
        </w:rPr>
        <w:t xml:space="preserve"> – Reference to the user who created the FAQ</w:t>
      </w:r>
    </w:p>
    <w:p w14:paraId="30C15354" w14:textId="77777777" w:rsidR="00FA064D" w:rsidRPr="00CB687B" w:rsidRDefault="00727BEC">
      <w:pPr>
        <w:pStyle w:val="ListBullet"/>
        <w:spacing w:after="60"/>
        <w:rPr>
          <w:sz w:val="24"/>
          <w:szCs w:val="24"/>
        </w:rPr>
      </w:pPr>
      <w:proofErr w:type="spellStart"/>
      <w:r w:rsidRPr="00CB687B">
        <w:rPr>
          <w:sz w:val="24"/>
          <w:szCs w:val="24"/>
        </w:rPr>
        <w:t>createdAt</w:t>
      </w:r>
      <w:proofErr w:type="spellEnd"/>
      <w:r w:rsidRPr="00CB687B">
        <w:rPr>
          <w:sz w:val="24"/>
          <w:szCs w:val="24"/>
        </w:rPr>
        <w:t xml:space="preserve"> – FAQ creation timestamp</w:t>
      </w:r>
    </w:p>
    <w:p w14:paraId="03A69DCD" w14:textId="77777777" w:rsidR="00FA064D" w:rsidRDefault="00727BEC">
      <w:pPr>
        <w:pStyle w:val="ListBullet"/>
        <w:spacing w:after="60"/>
      </w:pPr>
      <w:proofErr w:type="spellStart"/>
      <w:r w:rsidRPr="00CB687B">
        <w:rPr>
          <w:sz w:val="24"/>
          <w:szCs w:val="24"/>
        </w:rPr>
        <w:t>updatedAt</w:t>
      </w:r>
      <w:proofErr w:type="spellEnd"/>
      <w:r w:rsidRPr="00CB687B">
        <w:rPr>
          <w:sz w:val="24"/>
          <w:szCs w:val="24"/>
        </w:rPr>
        <w:t xml:space="preserve"> – Last update timestamp</w:t>
      </w:r>
    </w:p>
    <w:p w14:paraId="2A00849C" w14:textId="77777777" w:rsidR="00FA064D" w:rsidRPr="00CB687B" w:rsidRDefault="00727BEC">
      <w:pPr>
        <w:pStyle w:val="Heading2"/>
        <w:rPr>
          <w:rFonts w:ascii="Times New Roman" w:hAnsi="Times New Roman" w:cs="Times New Roman"/>
          <w:color w:val="000000" w:themeColor="text1"/>
          <w:sz w:val="28"/>
          <w:szCs w:val="28"/>
        </w:rPr>
      </w:pPr>
      <w:r w:rsidRPr="00CB687B">
        <w:rPr>
          <w:rFonts w:ascii="Times New Roman" w:hAnsi="Times New Roman" w:cs="Times New Roman"/>
          <w:color w:val="000000" w:themeColor="text1"/>
          <w:sz w:val="28"/>
          <w:szCs w:val="28"/>
        </w:rPr>
        <w:t>Key Structural Mapping</w:t>
      </w:r>
    </w:p>
    <w:p w14:paraId="70EC24EB" w14:textId="77777777" w:rsidR="00FA064D" w:rsidRDefault="00727BEC">
      <w:pPr>
        <w:pStyle w:val="ListBullet"/>
        <w:spacing w:after="60"/>
      </w:pPr>
      <w:r>
        <w:t>User → FAQ: One-to-Many relationship. One user can create multiple FAQs.</w:t>
      </w:r>
    </w:p>
    <w:p w14:paraId="2E5139D1" w14:textId="77777777" w:rsidR="00FA064D" w:rsidRDefault="00727BEC">
      <w:pPr>
        <w:pStyle w:val="ListBullet"/>
        <w:spacing w:after="60"/>
      </w:pPr>
      <w:r>
        <w:t>FAQ → User: Each FAQ belongs to its creator.</w:t>
      </w:r>
    </w:p>
    <w:p w14:paraId="7D23D6DF" w14:textId="77777777" w:rsidR="00FA064D" w:rsidRDefault="00727BEC">
      <w:pPr>
        <w:pStyle w:val="ListBullet"/>
        <w:spacing w:after="60"/>
      </w:pPr>
      <w:r>
        <w:t>Search → FAQ: Search requests retrieve matching FAQ records.</w:t>
      </w:r>
    </w:p>
    <w:p w14:paraId="62F721F2" w14:textId="77777777" w:rsidR="00FA064D" w:rsidRDefault="00727BEC">
      <w:pPr>
        <w:pStyle w:val="ListBullet"/>
        <w:spacing w:after="60"/>
      </w:pPr>
      <w:r>
        <w:t>Topic → Gemini AI → FAQ: A topic is sent to Gemini AI to generate FAQ content.</w:t>
      </w:r>
    </w:p>
    <w:p w14:paraId="3DDE2159" w14:textId="77777777" w:rsidR="00FA064D" w:rsidRPr="00CB687B" w:rsidRDefault="00727BEC">
      <w:pPr>
        <w:pStyle w:val="Heading1"/>
        <w:rPr>
          <w:rFonts w:ascii="Times New Roman" w:hAnsi="Times New Roman" w:cs="Times New Roman"/>
          <w:color w:val="000000" w:themeColor="text1"/>
          <w:sz w:val="28"/>
        </w:rPr>
      </w:pPr>
      <w:r w:rsidRPr="00CB687B">
        <w:rPr>
          <w:rFonts w:ascii="Times New Roman" w:hAnsi="Times New Roman" w:cs="Times New Roman"/>
          <w:color w:val="000000" w:themeColor="text1"/>
          <w:sz w:val="28"/>
        </w:rPr>
        <w:t>Key Features</w:t>
      </w:r>
    </w:p>
    <w:p w14:paraId="0DB22468" w14:textId="77777777" w:rsidR="00FA064D" w:rsidRPr="00CB687B" w:rsidRDefault="00727BEC">
      <w:pPr>
        <w:pStyle w:val="ListBullet"/>
        <w:spacing w:after="60"/>
        <w:rPr>
          <w:sz w:val="24"/>
          <w:szCs w:val="24"/>
        </w:rPr>
      </w:pPr>
      <w:r w:rsidRPr="00CB687B">
        <w:rPr>
          <w:sz w:val="24"/>
          <w:szCs w:val="24"/>
        </w:rPr>
        <w:t>JWT Authentication and Authorization</w:t>
      </w:r>
    </w:p>
    <w:p w14:paraId="062B71CB" w14:textId="77777777" w:rsidR="00FA064D" w:rsidRPr="00CB687B" w:rsidRDefault="00727BEC">
      <w:pPr>
        <w:pStyle w:val="ListBullet"/>
        <w:spacing w:after="60"/>
        <w:rPr>
          <w:sz w:val="24"/>
          <w:szCs w:val="24"/>
        </w:rPr>
      </w:pPr>
      <w:r w:rsidRPr="00CB687B">
        <w:rPr>
          <w:sz w:val="24"/>
          <w:szCs w:val="24"/>
        </w:rPr>
        <w:t xml:space="preserve">Secure password hashing using </w:t>
      </w:r>
      <w:proofErr w:type="spellStart"/>
      <w:r w:rsidRPr="00CB687B">
        <w:rPr>
          <w:sz w:val="24"/>
          <w:szCs w:val="24"/>
        </w:rPr>
        <w:t>bcrypt</w:t>
      </w:r>
      <w:proofErr w:type="spellEnd"/>
    </w:p>
    <w:p w14:paraId="4BB91B36" w14:textId="77777777" w:rsidR="00FA064D" w:rsidRPr="00CB687B" w:rsidRDefault="00727BEC">
      <w:pPr>
        <w:pStyle w:val="ListBullet"/>
        <w:spacing w:after="60"/>
        <w:rPr>
          <w:sz w:val="24"/>
          <w:szCs w:val="24"/>
        </w:rPr>
      </w:pPr>
      <w:r w:rsidRPr="00CB687B">
        <w:rPr>
          <w:sz w:val="24"/>
          <w:szCs w:val="24"/>
        </w:rPr>
        <w:t>FAQ Create, Read, Update, and Delete operations</w:t>
      </w:r>
    </w:p>
    <w:p w14:paraId="1755D5BD" w14:textId="77777777" w:rsidR="00FA064D" w:rsidRPr="00CB687B" w:rsidRDefault="00727BEC">
      <w:pPr>
        <w:pStyle w:val="ListBullet"/>
        <w:spacing w:after="60"/>
        <w:rPr>
          <w:sz w:val="24"/>
          <w:szCs w:val="24"/>
        </w:rPr>
      </w:pPr>
      <w:r w:rsidRPr="00CB687B">
        <w:rPr>
          <w:sz w:val="24"/>
          <w:szCs w:val="24"/>
        </w:rPr>
        <w:t>FAQ keyword search</w:t>
      </w:r>
    </w:p>
    <w:p w14:paraId="52F57572" w14:textId="77777777" w:rsidR="00FA064D" w:rsidRPr="00CB687B" w:rsidRDefault="00727BEC">
      <w:pPr>
        <w:pStyle w:val="ListBullet"/>
        <w:spacing w:after="60"/>
        <w:rPr>
          <w:sz w:val="24"/>
          <w:szCs w:val="24"/>
        </w:rPr>
      </w:pPr>
      <w:r w:rsidRPr="00CB687B">
        <w:rPr>
          <w:sz w:val="24"/>
          <w:szCs w:val="24"/>
        </w:rPr>
        <w:t>Category-based FAQ organization</w:t>
      </w:r>
    </w:p>
    <w:p w14:paraId="2DA782B0" w14:textId="77777777" w:rsidR="00FA064D" w:rsidRPr="00CB687B" w:rsidRDefault="00727BEC">
      <w:pPr>
        <w:pStyle w:val="ListBullet"/>
        <w:spacing w:after="60"/>
        <w:rPr>
          <w:sz w:val="24"/>
          <w:szCs w:val="24"/>
        </w:rPr>
      </w:pPr>
      <w:r w:rsidRPr="00CB687B">
        <w:rPr>
          <w:sz w:val="24"/>
          <w:szCs w:val="24"/>
        </w:rPr>
        <w:t>Google Gemini AI integration</w:t>
      </w:r>
    </w:p>
    <w:p w14:paraId="0E4D5F79" w14:textId="77777777" w:rsidR="00FA064D" w:rsidRPr="00CB687B" w:rsidRDefault="00727BEC">
      <w:pPr>
        <w:pStyle w:val="ListBullet"/>
        <w:spacing w:after="60"/>
        <w:rPr>
          <w:sz w:val="24"/>
          <w:szCs w:val="24"/>
        </w:rPr>
      </w:pPr>
      <w:r w:rsidRPr="00CB687B">
        <w:rPr>
          <w:sz w:val="24"/>
          <w:szCs w:val="24"/>
        </w:rPr>
        <w:t>AI-generated FAQ questions and answers</w:t>
      </w:r>
    </w:p>
    <w:p w14:paraId="49546E03" w14:textId="77777777" w:rsidR="00FA064D" w:rsidRPr="00CB687B" w:rsidRDefault="00727BEC">
      <w:pPr>
        <w:pStyle w:val="ListBullet"/>
        <w:spacing w:after="60"/>
        <w:rPr>
          <w:sz w:val="24"/>
          <w:szCs w:val="24"/>
        </w:rPr>
      </w:pPr>
      <w:r w:rsidRPr="00CB687B">
        <w:rPr>
          <w:sz w:val="24"/>
          <w:szCs w:val="24"/>
        </w:rPr>
        <w:t>MongoDB database integration</w:t>
      </w:r>
    </w:p>
    <w:p w14:paraId="470D46C0" w14:textId="77777777" w:rsidR="00FA064D" w:rsidRPr="00CB687B" w:rsidRDefault="00727BEC">
      <w:pPr>
        <w:pStyle w:val="ListBullet"/>
        <w:spacing w:after="60"/>
        <w:rPr>
          <w:sz w:val="24"/>
          <w:szCs w:val="24"/>
        </w:rPr>
      </w:pPr>
      <w:r w:rsidRPr="00CB687B">
        <w:rPr>
          <w:sz w:val="24"/>
          <w:szCs w:val="24"/>
        </w:rPr>
        <w:t>Mongoose schema validation</w:t>
      </w:r>
    </w:p>
    <w:p w14:paraId="63600F89" w14:textId="77777777" w:rsidR="00FA064D" w:rsidRPr="00CB687B" w:rsidRDefault="00727BEC">
      <w:pPr>
        <w:pStyle w:val="ListBullet"/>
        <w:spacing w:after="60"/>
        <w:rPr>
          <w:sz w:val="24"/>
          <w:szCs w:val="24"/>
        </w:rPr>
      </w:pPr>
      <w:r w:rsidRPr="00CB687B">
        <w:rPr>
          <w:sz w:val="24"/>
          <w:szCs w:val="24"/>
        </w:rPr>
        <w:t>CORS and JSON middleware</w:t>
      </w:r>
    </w:p>
    <w:p w14:paraId="7740E829" w14:textId="77777777" w:rsidR="00FA064D" w:rsidRPr="00CB687B" w:rsidRDefault="00727BEC">
      <w:pPr>
        <w:pStyle w:val="ListBullet"/>
        <w:spacing w:after="60"/>
        <w:rPr>
          <w:sz w:val="24"/>
          <w:szCs w:val="24"/>
        </w:rPr>
      </w:pPr>
      <w:r w:rsidRPr="00CB687B">
        <w:rPr>
          <w:sz w:val="24"/>
          <w:szCs w:val="24"/>
        </w:rPr>
        <w:t>Centralized error handling</w:t>
      </w:r>
    </w:p>
    <w:p w14:paraId="10177498" w14:textId="77777777" w:rsidR="00FA064D" w:rsidRPr="00CB687B" w:rsidRDefault="00727BEC">
      <w:pPr>
        <w:pStyle w:val="ListBullet"/>
        <w:spacing w:after="60"/>
        <w:rPr>
          <w:sz w:val="24"/>
          <w:szCs w:val="24"/>
        </w:rPr>
      </w:pPr>
      <w:r w:rsidRPr="00CB687B">
        <w:rPr>
          <w:sz w:val="24"/>
          <w:szCs w:val="24"/>
        </w:rPr>
        <w:t>RESTful API architecture</w:t>
      </w:r>
    </w:p>
    <w:p w14:paraId="6EE09CE5" w14:textId="77777777" w:rsidR="00FA064D" w:rsidRPr="00CB687B" w:rsidRDefault="00727BEC">
      <w:pPr>
        <w:pStyle w:val="Heading1"/>
        <w:rPr>
          <w:rFonts w:ascii="Times New Roman" w:hAnsi="Times New Roman" w:cs="Times New Roman"/>
          <w:color w:val="000000" w:themeColor="text1"/>
          <w:sz w:val="28"/>
        </w:rPr>
      </w:pPr>
      <w:r w:rsidRPr="00CB687B">
        <w:rPr>
          <w:rFonts w:ascii="Times New Roman" w:hAnsi="Times New Roman" w:cs="Times New Roman"/>
          <w:color w:val="000000" w:themeColor="text1"/>
          <w:sz w:val="28"/>
        </w:rPr>
        <w:t>Roles and Responsibilities</w:t>
      </w:r>
    </w:p>
    <w:p w14:paraId="39EFE771" w14:textId="77777777" w:rsidR="00FA064D" w:rsidRPr="00CB687B" w:rsidRDefault="00727BEC" w:rsidP="00CB687B">
      <w:pPr>
        <w:pStyle w:val="Heading2"/>
        <w:tabs>
          <w:tab w:val="left" w:pos="3297"/>
        </w:tabs>
        <w:rPr>
          <w:rFonts w:ascii="Times New Roman" w:hAnsi="Times New Roman" w:cs="Times New Roman"/>
        </w:rPr>
      </w:pPr>
      <w:r w:rsidRPr="00CB687B">
        <w:rPr>
          <w:rFonts w:ascii="Times New Roman" w:hAnsi="Times New Roman" w:cs="Times New Roman"/>
          <w:color w:val="000000" w:themeColor="text1"/>
        </w:rPr>
        <w:t>Authenticated User</w:t>
      </w:r>
      <w:r w:rsidR="00CB687B" w:rsidRPr="00CB687B">
        <w:rPr>
          <w:rFonts w:ascii="Times New Roman" w:hAnsi="Times New Roman" w:cs="Times New Roman"/>
        </w:rPr>
        <w:tab/>
      </w:r>
    </w:p>
    <w:p w14:paraId="438EA368" w14:textId="77777777" w:rsidR="00FA064D" w:rsidRPr="00CB687B" w:rsidRDefault="00727BEC">
      <w:pPr>
        <w:pStyle w:val="ListBullet"/>
        <w:spacing w:after="60"/>
        <w:rPr>
          <w:sz w:val="24"/>
          <w:szCs w:val="24"/>
        </w:rPr>
      </w:pPr>
      <w:r w:rsidRPr="00CB687B">
        <w:rPr>
          <w:sz w:val="24"/>
          <w:szCs w:val="24"/>
        </w:rPr>
        <w:t>Register and log in to the system.</w:t>
      </w:r>
    </w:p>
    <w:p w14:paraId="521F9FF3" w14:textId="77777777" w:rsidR="00FA064D" w:rsidRPr="00CB687B" w:rsidRDefault="00727BEC">
      <w:pPr>
        <w:pStyle w:val="ListBullet"/>
        <w:spacing w:after="60"/>
        <w:rPr>
          <w:sz w:val="24"/>
          <w:szCs w:val="24"/>
        </w:rPr>
      </w:pPr>
      <w:r w:rsidRPr="00CB687B">
        <w:rPr>
          <w:sz w:val="24"/>
          <w:szCs w:val="24"/>
        </w:rPr>
        <w:t>Access protected profile information.</w:t>
      </w:r>
    </w:p>
    <w:p w14:paraId="22481EF2" w14:textId="77777777" w:rsidR="00FA064D" w:rsidRPr="00CB687B" w:rsidRDefault="00727BEC">
      <w:pPr>
        <w:pStyle w:val="ListBullet"/>
        <w:spacing w:after="60"/>
        <w:rPr>
          <w:sz w:val="24"/>
          <w:szCs w:val="24"/>
        </w:rPr>
      </w:pPr>
      <w:r w:rsidRPr="00CB687B">
        <w:rPr>
          <w:sz w:val="24"/>
          <w:szCs w:val="24"/>
        </w:rPr>
        <w:t>Create FAQ records.</w:t>
      </w:r>
    </w:p>
    <w:p w14:paraId="43D7F272" w14:textId="77777777" w:rsidR="00FA064D" w:rsidRPr="00CB687B" w:rsidRDefault="00727BEC">
      <w:pPr>
        <w:pStyle w:val="ListBullet"/>
        <w:spacing w:after="60"/>
        <w:rPr>
          <w:sz w:val="24"/>
          <w:szCs w:val="24"/>
        </w:rPr>
      </w:pPr>
      <w:r w:rsidRPr="00CB687B">
        <w:rPr>
          <w:sz w:val="24"/>
          <w:szCs w:val="24"/>
        </w:rPr>
        <w:t>View FAQ records.</w:t>
      </w:r>
    </w:p>
    <w:p w14:paraId="4E7CD2A9" w14:textId="77777777" w:rsidR="00FA064D" w:rsidRPr="00CB687B" w:rsidRDefault="00727BEC">
      <w:pPr>
        <w:pStyle w:val="ListBullet"/>
        <w:spacing w:after="60"/>
        <w:rPr>
          <w:sz w:val="24"/>
          <w:szCs w:val="24"/>
        </w:rPr>
      </w:pPr>
      <w:r w:rsidRPr="00CB687B">
        <w:rPr>
          <w:sz w:val="24"/>
          <w:szCs w:val="24"/>
        </w:rPr>
        <w:t>Update own FAQ records.</w:t>
      </w:r>
    </w:p>
    <w:p w14:paraId="25AA6FAB" w14:textId="77777777" w:rsidR="00FA064D" w:rsidRPr="00CB687B" w:rsidRDefault="00727BEC">
      <w:pPr>
        <w:pStyle w:val="ListBullet"/>
        <w:spacing w:after="60"/>
        <w:rPr>
          <w:sz w:val="24"/>
          <w:szCs w:val="24"/>
        </w:rPr>
      </w:pPr>
      <w:r w:rsidRPr="00CB687B">
        <w:rPr>
          <w:sz w:val="24"/>
          <w:szCs w:val="24"/>
        </w:rPr>
        <w:t>Delete own FAQ records.</w:t>
      </w:r>
    </w:p>
    <w:p w14:paraId="168AB789" w14:textId="77777777" w:rsidR="00FA064D" w:rsidRPr="00CB687B" w:rsidRDefault="00727BEC">
      <w:pPr>
        <w:pStyle w:val="ListBullet"/>
        <w:spacing w:after="60"/>
        <w:rPr>
          <w:sz w:val="24"/>
          <w:szCs w:val="24"/>
        </w:rPr>
      </w:pPr>
      <w:r w:rsidRPr="00CB687B">
        <w:rPr>
          <w:sz w:val="24"/>
          <w:szCs w:val="24"/>
        </w:rPr>
        <w:t>Search FAQs.</w:t>
      </w:r>
    </w:p>
    <w:p w14:paraId="62AFB006" w14:textId="77777777" w:rsidR="00FA064D" w:rsidRPr="00CB687B" w:rsidRDefault="00727BEC">
      <w:pPr>
        <w:pStyle w:val="ListBullet"/>
        <w:spacing w:after="60"/>
        <w:rPr>
          <w:sz w:val="24"/>
          <w:szCs w:val="24"/>
        </w:rPr>
      </w:pPr>
      <w:r w:rsidRPr="00CB687B">
        <w:rPr>
          <w:sz w:val="24"/>
          <w:szCs w:val="24"/>
        </w:rPr>
        <w:t>Generate FAQ content using AI.</w:t>
      </w:r>
    </w:p>
    <w:p w14:paraId="0900CB4C" w14:textId="77777777" w:rsidR="00FA064D" w:rsidRPr="00CB687B" w:rsidRDefault="00727BEC">
      <w:pPr>
        <w:pStyle w:val="Heading2"/>
        <w:rPr>
          <w:rFonts w:ascii="Times New Roman" w:hAnsi="Times New Roman" w:cs="Times New Roman"/>
          <w:color w:val="000000" w:themeColor="text1"/>
        </w:rPr>
      </w:pPr>
      <w:r w:rsidRPr="00CB687B">
        <w:rPr>
          <w:rFonts w:ascii="Times New Roman" w:hAnsi="Times New Roman" w:cs="Times New Roman"/>
          <w:color w:val="000000" w:themeColor="text1"/>
        </w:rPr>
        <w:t>Public User</w:t>
      </w:r>
    </w:p>
    <w:p w14:paraId="7E83D269" w14:textId="77777777" w:rsidR="00FA064D" w:rsidRPr="00CB687B" w:rsidRDefault="00727BEC">
      <w:pPr>
        <w:pStyle w:val="ListBullet"/>
        <w:spacing w:after="60"/>
        <w:rPr>
          <w:color w:val="000000" w:themeColor="text1"/>
          <w:sz w:val="24"/>
          <w:szCs w:val="24"/>
        </w:rPr>
      </w:pPr>
      <w:r w:rsidRPr="00CB687B">
        <w:rPr>
          <w:color w:val="000000" w:themeColor="text1"/>
          <w:sz w:val="24"/>
          <w:szCs w:val="24"/>
        </w:rPr>
        <w:t>Access publicly available FAQ/search operations where permitted.</w:t>
      </w:r>
    </w:p>
    <w:p w14:paraId="222C0201" w14:textId="77777777" w:rsidR="00FA064D" w:rsidRPr="00CB687B" w:rsidRDefault="00727BEC">
      <w:pPr>
        <w:pStyle w:val="ListBullet"/>
        <w:spacing w:after="60"/>
        <w:rPr>
          <w:color w:val="000000" w:themeColor="text1"/>
          <w:sz w:val="24"/>
          <w:szCs w:val="24"/>
        </w:rPr>
      </w:pPr>
      <w:r w:rsidRPr="00CB687B">
        <w:rPr>
          <w:color w:val="000000" w:themeColor="text1"/>
          <w:sz w:val="24"/>
          <w:szCs w:val="24"/>
        </w:rPr>
        <w:t>Cannot access protected user operations without authentication.</w:t>
      </w:r>
    </w:p>
    <w:p w14:paraId="0D559D95" w14:textId="77777777" w:rsidR="00FA064D" w:rsidRDefault="00727BEC">
      <w:pPr>
        <w:pStyle w:val="ListBullet"/>
        <w:spacing w:after="60"/>
      </w:pPr>
      <w:r w:rsidRPr="00CB687B">
        <w:rPr>
          <w:color w:val="000000" w:themeColor="text1"/>
          <w:sz w:val="24"/>
          <w:szCs w:val="24"/>
        </w:rPr>
        <w:t>Cannot modify another user's private FAQ records</w:t>
      </w:r>
      <w:r>
        <w:t>.</w:t>
      </w:r>
    </w:p>
    <w:p w14:paraId="288B1FF7" w14:textId="77777777" w:rsidR="00FA064D" w:rsidRPr="00CB687B" w:rsidRDefault="00727BEC">
      <w:pPr>
        <w:pStyle w:val="Heading1"/>
        <w:rPr>
          <w:rFonts w:ascii="Times New Roman" w:hAnsi="Times New Roman" w:cs="Times New Roman"/>
          <w:color w:val="000000" w:themeColor="text1"/>
          <w:sz w:val="28"/>
        </w:rPr>
      </w:pPr>
      <w:r w:rsidRPr="00CB687B">
        <w:rPr>
          <w:rFonts w:ascii="Times New Roman" w:hAnsi="Times New Roman" w:cs="Times New Roman"/>
          <w:color w:val="000000" w:themeColor="text1"/>
          <w:sz w:val="28"/>
        </w:rPr>
        <w:lastRenderedPageBreak/>
        <w:t>User Flow</w:t>
      </w:r>
    </w:p>
    <w:p w14:paraId="7C562177" w14:textId="77777777" w:rsidR="00FA064D" w:rsidRPr="00CB687B" w:rsidRDefault="00727BEC">
      <w:pPr>
        <w:pStyle w:val="ListNumber"/>
        <w:spacing w:after="60"/>
        <w:rPr>
          <w:sz w:val="24"/>
          <w:szCs w:val="24"/>
        </w:rPr>
      </w:pPr>
      <w:r w:rsidRPr="00CB687B">
        <w:rPr>
          <w:sz w:val="24"/>
          <w:szCs w:val="24"/>
        </w:rPr>
        <w:t>User registers an account.</w:t>
      </w:r>
    </w:p>
    <w:p w14:paraId="0F4ED12A" w14:textId="77777777" w:rsidR="00FA064D" w:rsidRPr="00CB687B" w:rsidRDefault="00727BEC">
      <w:pPr>
        <w:pStyle w:val="ListNumber"/>
        <w:spacing w:after="60"/>
        <w:rPr>
          <w:sz w:val="24"/>
          <w:szCs w:val="24"/>
        </w:rPr>
      </w:pPr>
      <w:r w:rsidRPr="00CB687B">
        <w:rPr>
          <w:sz w:val="24"/>
          <w:szCs w:val="24"/>
        </w:rPr>
        <w:t>User logs in with email and password.</w:t>
      </w:r>
    </w:p>
    <w:p w14:paraId="5DBAE058" w14:textId="77777777" w:rsidR="00FA064D" w:rsidRPr="00CB687B" w:rsidRDefault="00727BEC">
      <w:pPr>
        <w:pStyle w:val="ListNumber"/>
        <w:spacing w:after="60"/>
        <w:rPr>
          <w:sz w:val="24"/>
          <w:szCs w:val="24"/>
        </w:rPr>
      </w:pPr>
      <w:r w:rsidRPr="00CB687B">
        <w:rPr>
          <w:sz w:val="24"/>
          <w:szCs w:val="24"/>
        </w:rPr>
        <w:t>Server validates credentials and generates a JWT token.</w:t>
      </w:r>
    </w:p>
    <w:p w14:paraId="653D70A0" w14:textId="77777777" w:rsidR="00FA064D" w:rsidRPr="00CB687B" w:rsidRDefault="00727BEC">
      <w:pPr>
        <w:pStyle w:val="ListNumber"/>
        <w:spacing w:after="60"/>
        <w:rPr>
          <w:sz w:val="24"/>
          <w:szCs w:val="24"/>
        </w:rPr>
      </w:pPr>
      <w:r w:rsidRPr="00CB687B">
        <w:rPr>
          <w:sz w:val="24"/>
          <w:szCs w:val="24"/>
        </w:rPr>
        <w:t>User sends the token with protected API requests.</w:t>
      </w:r>
    </w:p>
    <w:p w14:paraId="0116901B" w14:textId="77777777" w:rsidR="00FA064D" w:rsidRPr="00CB687B" w:rsidRDefault="00727BEC">
      <w:pPr>
        <w:pStyle w:val="ListNumber"/>
        <w:spacing w:after="60"/>
        <w:rPr>
          <w:sz w:val="24"/>
          <w:szCs w:val="24"/>
        </w:rPr>
      </w:pPr>
      <w:r w:rsidRPr="00CB687B">
        <w:rPr>
          <w:sz w:val="24"/>
          <w:szCs w:val="24"/>
        </w:rPr>
        <w:t>Authentication middleware verifies the token.</w:t>
      </w:r>
    </w:p>
    <w:p w14:paraId="59A31773" w14:textId="77777777" w:rsidR="00FA064D" w:rsidRPr="00CB687B" w:rsidRDefault="00727BEC">
      <w:pPr>
        <w:pStyle w:val="ListNumber"/>
        <w:spacing w:after="60"/>
        <w:rPr>
          <w:sz w:val="24"/>
          <w:szCs w:val="24"/>
        </w:rPr>
      </w:pPr>
      <w:r w:rsidRPr="00CB687B">
        <w:rPr>
          <w:sz w:val="24"/>
          <w:szCs w:val="24"/>
        </w:rPr>
        <w:t>User creates, views, updates, deletes, or searches FAQs.</w:t>
      </w:r>
    </w:p>
    <w:p w14:paraId="60C78718" w14:textId="77777777" w:rsidR="00FA064D" w:rsidRPr="00CB687B" w:rsidRDefault="00727BEC">
      <w:pPr>
        <w:pStyle w:val="ListNumber"/>
        <w:spacing w:after="60"/>
        <w:rPr>
          <w:sz w:val="24"/>
          <w:szCs w:val="24"/>
        </w:rPr>
      </w:pPr>
      <w:r w:rsidRPr="00CB687B">
        <w:rPr>
          <w:sz w:val="24"/>
          <w:szCs w:val="24"/>
        </w:rPr>
        <w:t>For AI generation, the user submits a topic.</w:t>
      </w:r>
    </w:p>
    <w:p w14:paraId="619693BC" w14:textId="77777777" w:rsidR="00FA064D" w:rsidRPr="00CB687B" w:rsidRDefault="00727BEC">
      <w:pPr>
        <w:pStyle w:val="ListNumber"/>
        <w:spacing w:after="60"/>
        <w:rPr>
          <w:sz w:val="24"/>
          <w:szCs w:val="24"/>
        </w:rPr>
      </w:pPr>
      <w:r w:rsidRPr="00CB687B">
        <w:rPr>
          <w:sz w:val="24"/>
          <w:szCs w:val="24"/>
        </w:rPr>
        <w:t>The backend sends the topic to Google Gemini AI.</w:t>
      </w:r>
    </w:p>
    <w:p w14:paraId="68AE8257" w14:textId="77777777" w:rsidR="00FA064D" w:rsidRPr="00CB687B" w:rsidRDefault="00727BEC">
      <w:pPr>
        <w:pStyle w:val="ListNumber"/>
        <w:spacing w:after="60"/>
        <w:rPr>
          <w:sz w:val="24"/>
          <w:szCs w:val="24"/>
        </w:rPr>
      </w:pPr>
      <w:r w:rsidRPr="00CB687B">
        <w:rPr>
          <w:sz w:val="24"/>
          <w:szCs w:val="24"/>
        </w:rPr>
        <w:t>The generated FAQ information is returned as a JSON response.</w:t>
      </w:r>
    </w:p>
    <w:p w14:paraId="09CB24CB" w14:textId="77777777" w:rsidR="00FA064D" w:rsidRDefault="00727BEC">
      <w:pPr>
        <w:pStyle w:val="ListNumber"/>
        <w:spacing w:after="60"/>
      </w:pPr>
      <w:r w:rsidRPr="00CB687B">
        <w:rPr>
          <w:sz w:val="24"/>
          <w:szCs w:val="24"/>
        </w:rPr>
        <w:t>FAQ information can be stored in MongoDB when required</w:t>
      </w:r>
      <w:r>
        <w:t>.</w:t>
      </w:r>
    </w:p>
    <w:p w14:paraId="514F2369" w14:textId="77777777" w:rsidR="00FA064D" w:rsidRPr="00CB687B" w:rsidRDefault="00727BEC">
      <w:pPr>
        <w:pStyle w:val="Heading1"/>
        <w:rPr>
          <w:rFonts w:ascii="Times New Roman" w:hAnsi="Times New Roman" w:cs="Times New Roman"/>
          <w:color w:val="000000" w:themeColor="text1"/>
          <w:sz w:val="28"/>
        </w:rPr>
      </w:pPr>
      <w:r w:rsidRPr="00CB687B">
        <w:rPr>
          <w:rFonts w:ascii="Times New Roman" w:hAnsi="Times New Roman" w:cs="Times New Roman"/>
          <w:color w:val="000000" w:themeColor="text1"/>
          <w:sz w:val="28"/>
        </w:rPr>
        <w:t>MVC / Backend Architecture</w:t>
      </w:r>
    </w:p>
    <w:p w14:paraId="640E5EAA" w14:textId="77777777" w:rsidR="00FA064D" w:rsidRPr="00CB687B" w:rsidRDefault="00727BEC">
      <w:pPr>
        <w:pStyle w:val="Heading2"/>
        <w:rPr>
          <w:rFonts w:ascii="Times New Roman" w:hAnsi="Times New Roman" w:cs="Times New Roman"/>
          <w:color w:val="000000" w:themeColor="text1"/>
        </w:rPr>
      </w:pPr>
      <w:r w:rsidRPr="00CB687B">
        <w:rPr>
          <w:rFonts w:ascii="Times New Roman" w:hAnsi="Times New Roman" w:cs="Times New Roman"/>
          <w:color w:val="000000" w:themeColor="text1"/>
        </w:rPr>
        <w:t>Model Layer</w:t>
      </w:r>
    </w:p>
    <w:p w14:paraId="165292B3" w14:textId="77777777" w:rsidR="00FA064D" w:rsidRDefault="00727BEC">
      <w:pPr>
        <w:spacing w:after="120"/>
      </w:pPr>
      <w:r w:rsidRPr="00CB687B">
        <w:rPr>
          <w:sz w:val="24"/>
          <w:szCs w:val="24"/>
        </w:rPr>
        <w:t>The model layer defines MongoDB data structures using Mongoose schemas. User and FAQ schemas specify fields, validation rules, relationships, and database behavior</w:t>
      </w:r>
      <w:r>
        <w:t>.</w:t>
      </w:r>
    </w:p>
    <w:p w14:paraId="78D2A8ED" w14:textId="77777777" w:rsidR="00FA064D" w:rsidRPr="00CB687B" w:rsidRDefault="00727BEC">
      <w:pPr>
        <w:pStyle w:val="Heading2"/>
        <w:rPr>
          <w:rFonts w:ascii="Times New Roman" w:hAnsi="Times New Roman" w:cs="Times New Roman"/>
          <w:color w:val="000000" w:themeColor="text1"/>
        </w:rPr>
      </w:pPr>
      <w:r w:rsidRPr="00CB687B">
        <w:rPr>
          <w:rFonts w:ascii="Times New Roman" w:hAnsi="Times New Roman" w:cs="Times New Roman"/>
          <w:color w:val="000000" w:themeColor="text1"/>
        </w:rPr>
        <w:t>Controller Layer</w:t>
      </w:r>
    </w:p>
    <w:p w14:paraId="44A78C60" w14:textId="77777777" w:rsidR="00FA064D" w:rsidRPr="00CB687B" w:rsidRDefault="00727BEC">
      <w:pPr>
        <w:spacing w:after="120"/>
        <w:rPr>
          <w:sz w:val="24"/>
          <w:szCs w:val="24"/>
        </w:rPr>
      </w:pPr>
      <w:r w:rsidRPr="00CB687B">
        <w:rPr>
          <w:sz w:val="24"/>
          <w:szCs w:val="24"/>
        </w:rPr>
        <w:t>The controller layer processes incoming requests, validates input, communicates with models and services, and returns structured JSON responses.</w:t>
      </w:r>
    </w:p>
    <w:p w14:paraId="6AC11783" w14:textId="77777777" w:rsidR="00FA064D" w:rsidRPr="00CB687B" w:rsidRDefault="00727BEC">
      <w:pPr>
        <w:pStyle w:val="Heading2"/>
        <w:rPr>
          <w:rFonts w:ascii="Times New Roman" w:hAnsi="Times New Roman" w:cs="Times New Roman"/>
          <w:color w:val="000000" w:themeColor="text1"/>
        </w:rPr>
      </w:pPr>
      <w:r w:rsidRPr="00CB687B">
        <w:rPr>
          <w:rFonts w:ascii="Times New Roman" w:hAnsi="Times New Roman" w:cs="Times New Roman"/>
          <w:color w:val="000000" w:themeColor="text1"/>
        </w:rPr>
        <w:t>Routing Layer</w:t>
      </w:r>
    </w:p>
    <w:p w14:paraId="0CAFF83A" w14:textId="77777777" w:rsidR="00FA064D" w:rsidRDefault="00727BEC">
      <w:pPr>
        <w:spacing w:after="120"/>
      </w:pPr>
      <w:r w:rsidRPr="00CB687B">
        <w:rPr>
          <w:sz w:val="24"/>
          <w:szCs w:val="24"/>
        </w:rPr>
        <w:t>The routing layer maps HTTP methods and URLs to their corresponding controller operations. Authentication middleware is applied to protected routes</w:t>
      </w:r>
      <w:r>
        <w:t>.</w:t>
      </w:r>
    </w:p>
    <w:p w14:paraId="55D2714E" w14:textId="77777777" w:rsidR="00FA064D" w:rsidRPr="00CB687B" w:rsidRDefault="00727BEC">
      <w:pPr>
        <w:pStyle w:val="Heading2"/>
        <w:rPr>
          <w:rFonts w:ascii="Times New Roman" w:hAnsi="Times New Roman" w:cs="Times New Roman"/>
          <w:color w:val="000000" w:themeColor="text1"/>
        </w:rPr>
      </w:pPr>
      <w:r w:rsidRPr="00CB687B">
        <w:rPr>
          <w:rFonts w:ascii="Times New Roman" w:hAnsi="Times New Roman" w:cs="Times New Roman"/>
          <w:color w:val="000000" w:themeColor="text1"/>
        </w:rPr>
        <w:t>Service / AI Layer</w:t>
      </w:r>
    </w:p>
    <w:p w14:paraId="0551ABEF" w14:textId="77777777" w:rsidR="00FA064D" w:rsidRPr="00CB687B" w:rsidRDefault="00727BEC">
      <w:pPr>
        <w:spacing w:after="120"/>
        <w:rPr>
          <w:sz w:val="24"/>
          <w:szCs w:val="24"/>
        </w:rPr>
      </w:pPr>
      <w:r w:rsidRPr="00CB687B">
        <w:rPr>
          <w:sz w:val="24"/>
          <w:szCs w:val="24"/>
        </w:rPr>
        <w:t>The AI service layer communicates with Google Gemini AI. It accepts a topic, requests generated FAQ content, and returns the generated result to the application.</w:t>
      </w:r>
    </w:p>
    <w:p w14:paraId="293DA733" w14:textId="77777777" w:rsidR="00FA064D" w:rsidRPr="00CB687B" w:rsidRDefault="00727BEC">
      <w:pPr>
        <w:pStyle w:val="Heading1"/>
        <w:rPr>
          <w:rFonts w:ascii="Times New Roman" w:hAnsi="Times New Roman" w:cs="Times New Roman"/>
          <w:color w:val="000000" w:themeColor="text1"/>
          <w:sz w:val="28"/>
        </w:rPr>
      </w:pPr>
      <w:r w:rsidRPr="00CB687B">
        <w:rPr>
          <w:rFonts w:ascii="Times New Roman" w:hAnsi="Times New Roman" w:cs="Times New Roman"/>
          <w:color w:val="000000" w:themeColor="text1"/>
          <w:sz w:val="28"/>
        </w:rPr>
        <w:t>4. Project Setup and Configuration</w:t>
      </w:r>
    </w:p>
    <w:p w14:paraId="3D440BEC" w14:textId="77777777" w:rsidR="00FA064D" w:rsidRPr="00CB687B" w:rsidRDefault="00727BEC">
      <w:pPr>
        <w:pStyle w:val="Heading2"/>
        <w:rPr>
          <w:rFonts w:ascii="Times New Roman" w:hAnsi="Times New Roman" w:cs="Times New Roman"/>
          <w:color w:val="000000" w:themeColor="text1"/>
        </w:rPr>
      </w:pPr>
      <w:r w:rsidRPr="00CB687B">
        <w:rPr>
          <w:rFonts w:ascii="Times New Roman" w:hAnsi="Times New Roman" w:cs="Times New Roman"/>
          <w:color w:val="000000" w:themeColor="text1"/>
        </w:rPr>
        <w:t>Creating Project Folder</w:t>
      </w:r>
    </w:p>
    <w:p w14:paraId="768A1FA4" w14:textId="77777777" w:rsidR="00FA064D" w:rsidRPr="00CB687B" w:rsidRDefault="00727BEC">
      <w:pPr>
        <w:pStyle w:val="ListNumber"/>
        <w:spacing w:after="60"/>
        <w:rPr>
          <w:sz w:val="24"/>
          <w:szCs w:val="24"/>
        </w:rPr>
      </w:pPr>
      <w:r w:rsidRPr="00CB687B">
        <w:rPr>
          <w:sz w:val="24"/>
          <w:szCs w:val="24"/>
        </w:rPr>
        <w:t>Create a new folder named AI-FAQ-Assistant-API.</w:t>
      </w:r>
    </w:p>
    <w:p w14:paraId="2BECDEA6" w14:textId="77777777" w:rsidR="00FA064D" w:rsidRPr="00CB687B" w:rsidRDefault="00727BEC">
      <w:pPr>
        <w:pStyle w:val="ListNumber"/>
        <w:spacing w:after="60"/>
        <w:rPr>
          <w:sz w:val="24"/>
          <w:szCs w:val="24"/>
        </w:rPr>
      </w:pPr>
      <w:r w:rsidRPr="00CB687B">
        <w:rPr>
          <w:sz w:val="24"/>
          <w:szCs w:val="24"/>
        </w:rPr>
        <w:t>Open the project folder in Visual Studio Code.</w:t>
      </w:r>
    </w:p>
    <w:p w14:paraId="39265AC0" w14:textId="77777777" w:rsidR="00FA064D" w:rsidRPr="00CB687B" w:rsidRDefault="00727BEC">
      <w:pPr>
        <w:pStyle w:val="ListNumber"/>
        <w:spacing w:after="60"/>
        <w:rPr>
          <w:sz w:val="24"/>
          <w:szCs w:val="24"/>
        </w:rPr>
      </w:pPr>
      <w:r w:rsidRPr="00CB687B">
        <w:rPr>
          <w:sz w:val="24"/>
          <w:szCs w:val="24"/>
        </w:rPr>
        <w:t>Create the required source folders and files.</w:t>
      </w:r>
    </w:p>
    <w:p w14:paraId="0F74466E" w14:textId="77777777" w:rsidR="00FA064D" w:rsidRDefault="00727BEC">
      <w:pPr>
        <w:pStyle w:val="ListNumber"/>
        <w:spacing w:after="60"/>
      </w:pPr>
      <w:r w:rsidRPr="00CB687B">
        <w:rPr>
          <w:sz w:val="24"/>
          <w:szCs w:val="24"/>
        </w:rPr>
        <w:t>Initialize the Node.js project</w:t>
      </w:r>
      <w:r>
        <w:t>.</w:t>
      </w:r>
    </w:p>
    <w:p w14:paraId="7ABE92CB" w14:textId="77777777" w:rsidR="00FA064D" w:rsidRPr="00CB687B" w:rsidRDefault="00727BEC">
      <w:pPr>
        <w:pStyle w:val="Heading2"/>
        <w:rPr>
          <w:rFonts w:ascii="Times New Roman" w:hAnsi="Times New Roman" w:cs="Times New Roman"/>
          <w:color w:val="000000" w:themeColor="text1"/>
        </w:rPr>
      </w:pPr>
      <w:r w:rsidRPr="00CB687B">
        <w:rPr>
          <w:rFonts w:ascii="Times New Roman" w:hAnsi="Times New Roman" w:cs="Times New Roman"/>
          <w:color w:val="000000" w:themeColor="text1"/>
        </w:rPr>
        <w:t>Installing Dependencies</w:t>
      </w:r>
    </w:p>
    <w:p w14:paraId="7C1275B8" w14:textId="77777777" w:rsidR="00FA064D" w:rsidRPr="00CB687B" w:rsidRDefault="00727BEC">
      <w:pPr>
        <w:ind w:left="504"/>
      </w:pPr>
      <w:proofErr w:type="spellStart"/>
      <w:r w:rsidRPr="00CB687B">
        <w:rPr>
          <w:rFonts w:ascii="Courier New" w:hAnsi="Courier New"/>
        </w:rPr>
        <w:t>npm</w:t>
      </w:r>
      <w:proofErr w:type="spellEnd"/>
      <w:r w:rsidRPr="00CB687B">
        <w:rPr>
          <w:rFonts w:ascii="Courier New" w:hAnsi="Courier New"/>
        </w:rPr>
        <w:t xml:space="preserve"> </w:t>
      </w:r>
      <w:proofErr w:type="spellStart"/>
      <w:r w:rsidRPr="00CB687B">
        <w:rPr>
          <w:rFonts w:ascii="Courier New" w:hAnsi="Courier New"/>
        </w:rPr>
        <w:t>init</w:t>
      </w:r>
      <w:proofErr w:type="spellEnd"/>
      <w:r w:rsidRPr="00CB687B">
        <w:rPr>
          <w:rFonts w:ascii="Courier New" w:hAnsi="Courier New"/>
        </w:rPr>
        <w:t xml:space="preserve"> -y</w:t>
      </w:r>
    </w:p>
    <w:p w14:paraId="6B3B1D56" w14:textId="77777777" w:rsidR="00FA064D" w:rsidRPr="00CB687B" w:rsidRDefault="00727BEC">
      <w:pPr>
        <w:ind w:left="504"/>
      </w:pPr>
      <w:proofErr w:type="spellStart"/>
      <w:r w:rsidRPr="00CB687B">
        <w:rPr>
          <w:rFonts w:ascii="Courier New" w:hAnsi="Courier New"/>
        </w:rPr>
        <w:t>npm</w:t>
      </w:r>
      <w:proofErr w:type="spellEnd"/>
      <w:r w:rsidRPr="00CB687B">
        <w:rPr>
          <w:rFonts w:ascii="Courier New" w:hAnsi="Courier New"/>
        </w:rPr>
        <w:t xml:space="preserve"> install express mongoose </w:t>
      </w:r>
      <w:proofErr w:type="spellStart"/>
      <w:r w:rsidRPr="00CB687B">
        <w:rPr>
          <w:rFonts w:ascii="Courier New" w:hAnsi="Courier New"/>
        </w:rPr>
        <w:t>dotenv</w:t>
      </w:r>
      <w:proofErr w:type="spellEnd"/>
      <w:r w:rsidRPr="00CB687B">
        <w:rPr>
          <w:rFonts w:ascii="Courier New" w:hAnsi="Courier New"/>
        </w:rPr>
        <w:t xml:space="preserve"> </w:t>
      </w:r>
      <w:proofErr w:type="spellStart"/>
      <w:r w:rsidRPr="00CB687B">
        <w:rPr>
          <w:rFonts w:ascii="Courier New" w:hAnsi="Courier New"/>
        </w:rPr>
        <w:t>cors</w:t>
      </w:r>
      <w:proofErr w:type="spellEnd"/>
      <w:r w:rsidRPr="00CB687B">
        <w:rPr>
          <w:rFonts w:ascii="Courier New" w:hAnsi="Courier New"/>
        </w:rPr>
        <w:t xml:space="preserve"> </w:t>
      </w:r>
      <w:proofErr w:type="spellStart"/>
      <w:r w:rsidRPr="00CB687B">
        <w:rPr>
          <w:rFonts w:ascii="Courier New" w:hAnsi="Courier New"/>
        </w:rPr>
        <w:t>jsonwebtoken</w:t>
      </w:r>
      <w:proofErr w:type="spellEnd"/>
      <w:r w:rsidRPr="00CB687B">
        <w:rPr>
          <w:rFonts w:ascii="Courier New" w:hAnsi="Courier New"/>
        </w:rPr>
        <w:t xml:space="preserve"> </w:t>
      </w:r>
      <w:proofErr w:type="spellStart"/>
      <w:r w:rsidRPr="00CB687B">
        <w:rPr>
          <w:rFonts w:ascii="Courier New" w:hAnsi="Courier New"/>
        </w:rPr>
        <w:t>bcrypt</w:t>
      </w:r>
      <w:proofErr w:type="spellEnd"/>
      <w:r w:rsidRPr="00CB687B">
        <w:rPr>
          <w:rFonts w:ascii="Courier New" w:hAnsi="Courier New"/>
        </w:rPr>
        <w:t xml:space="preserve"> @google/genai</w:t>
      </w:r>
    </w:p>
    <w:p w14:paraId="55E15212" w14:textId="77777777" w:rsidR="00FA064D" w:rsidRPr="00CB687B" w:rsidRDefault="00727BEC">
      <w:pPr>
        <w:spacing w:after="120"/>
        <w:rPr>
          <w:sz w:val="24"/>
          <w:szCs w:val="24"/>
        </w:rPr>
      </w:pPr>
      <w:r w:rsidRPr="00CB687B">
        <w:rPr>
          <w:sz w:val="24"/>
          <w:szCs w:val="24"/>
        </w:rPr>
        <w:lastRenderedPageBreak/>
        <w:t>The installed packages provide the Express server, MongoDB connectivity, environment configuration, CORS support, JWT authentication, password hashing, and Google Gemini integration.</w:t>
      </w:r>
    </w:p>
    <w:p w14:paraId="401650AF" w14:textId="77777777" w:rsidR="00FA064D" w:rsidRPr="00CB687B" w:rsidRDefault="00727BEC">
      <w:pPr>
        <w:pStyle w:val="Heading2"/>
        <w:rPr>
          <w:rFonts w:ascii="Times New Roman" w:hAnsi="Times New Roman" w:cs="Times New Roman"/>
          <w:color w:val="000000" w:themeColor="text1"/>
        </w:rPr>
      </w:pPr>
      <w:r w:rsidRPr="00CB687B">
        <w:rPr>
          <w:rFonts w:ascii="Times New Roman" w:hAnsi="Times New Roman" w:cs="Times New Roman"/>
          <w:color w:val="000000" w:themeColor="text1"/>
        </w:rPr>
        <w:t>Suggested File and Folder Structure</w:t>
      </w:r>
    </w:p>
    <w:p w14:paraId="332222BD" w14:textId="77777777" w:rsidR="00FA064D" w:rsidRPr="00CB687B" w:rsidRDefault="00727BEC">
      <w:pPr>
        <w:ind w:left="504"/>
      </w:pPr>
      <w:r w:rsidRPr="00CB687B">
        <w:rPr>
          <w:rFonts w:ascii="Courier New" w:hAnsi="Courier New"/>
        </w:rPr>
        <w:t>AI-FAQ-Assistant-API/</w:t>
      </w:r>
      <w:r w:rsidRPr="00CB687B">
        <w:rPr>
          <w:rFonts w:ascii="Courier New" w:hAnsi="Courier New"/>
        </w:rPr>
        <w:br/>
        <w:t>│</w:t>
      </w:r>
      <w:r w:rsidRPr="00CB687B">
        <w:rPr>
          <w:rFonts w:ascii="Courier New" w:hAnsi="Courier New"/>
        </w:rPr>
        <w:br/>
        <w:t xml:space="preserve">├── </w:t>
      </w:r>
      <w:proofErr w:type="spellStart"/>
      <w:r w:rsidRPr="00CB687B">
        <w:rPr>
          <w:rFonts w:ascii="Courier New" w:hAnsi="Courier New"/>
        </w:rPr>
        <w:t>src</w:t>
      </w:r>
      <w:proofErr w:type="spellEnd"/>
      <w:r w:rsidRPr="00CB687B">
        <w:rPr>
          <w:rFonts w:ascii="Courier New" w:hAnsi="Courier New"/>
        </w:rPr>
        <w:t>/</w:t>
      </w:r>
      <w:r w:rsidRPr="00CB687B">
        <w:rPr>
          <w:rFonts w:ascii="Courier New" w:hAnsi="Courier New"/>
        </w:rPr>
        <w:br/>
        <w:t>│   ├── controllers/</w:t>
      </w:r>
      <w:r w:rsidRPr="00CB687B">
        <w:rPr>
          <w:rFonts w:ascii="Courier New" w:hAnsi="Courier New"/>
        </w:rPr>
        <w:br/>
        <w:t>│   ├── middleware/</w:t>
      </w:r>
      <w:r w:rsidRPr="00CB687B">
        <w:rPr>
          <w:rFonts w:ascii="Courier New" w:hAnsi="Courier New"/>
        </w:rPr>
        <w:br/>
        <w:t>│   ├── models/</w:t>
      </w:r>
      <w:r w:rsidRPr="00CB687B">
        <w:rPr>
          <w:rFonts w:ascii="Courier New" w:hAnsi="Courier New"/>
        </w:rPr>
        <w:br/>
        <w:t>│   ├── routes/</w:t>
      </w:r>
      <w:r w:rsidRPr="00CB687B">
        <w:rPr>
          <w:rFonts w:ascii="Courier New" w:hAnsi="Courier New"/>
        </w:rPr>
        <w:br/>
        <w:t>│   ├── services/</w:t>
      </w:r>
      <w:r w:rsidRPr="00CB687B">
        <w:rPr>
          <w:rFonts w:ascii="Courier New" w:hAnsi="Courier New"/>
        </w:rPr>
        <w:br/>
        <w:t>│   ├── app.js</w:t>
      </w:r>
      <w:r w:rsidRPr="00CB687B">
        <w:rPr>
          <w:rFonts w:ascii="Courier New" w:hAnsi="Courier New"/>
        </w:rPr>
        <w:br/>
        <w:t>│   └── server.js</w:t>
      </w:r>
      <w:r w:rsidRPr="00CB687B">
        <w:rPr>
          <w:rFonts w:ascii="Courier New" w:hAnsi="Courier New"/>
        </w:rPr>
        <w:br/>
        <w:t>│</w:t>
      </w:r>
      <w:r w:rsidRPr="00CB687B">
        <w:rPr>
          <w:rFonts w:ascii="Courier New" w:hAnsi="Courier New"/>
        </w:rPr>
        <w:br/>
        <w:t>├── .env</w:t>
      </w:r>
      <w:r w:rsidRPr="00CB687B">
        <w:rPr>
          <w:rFonts w:ascii="Courier New" w:hAnsi="Courier New"/>
        </w:rPr>
        <w:br/>
        <w:t xml:space="preserve">├── </w:t>
      </w:r>
      <w:proofErr w:type="spellStart"/>
      <w:r w:rsidRPr="00CB687B">
        <w:rPr>
          <w:rFonts w:ascii="Courier New" w:hAnsi="Courier New"/>
        </w:rPr>
        <w:t>package.json</w:t>
      </w:r>
      <w:proofErr w:type="spellEnd"/>
      <w:r w:rsidRPr="00CB687B">
        <w:rPr>
          <w:rFonts w:ascii="Courier New" w:hAnsi="Courier New"/>
        </w:rPr>
        <w:br/>
        <w:t>└── README.md</w:t>
      </w:r>
    </w:p>
    <w:p w14:paraId="3F9B8C58" w14:textId="77777777" w:rsidR="00FA064D" w:rsidRPr="00CB687B" w:rsidRDefault="00727BEC">
      <w:pPr>
        <w:pStyle w:val="Heading1"/>
        <w:rPr>
          <w:rFonts w:ascii="Times New Roman" w:hAnsi="Times New Roman" w:cs="Times New Roman"/>
          <w:color w:val="000000" w:themeColor="text1"/>
          <w:sz w:val="28"/>
        </w:rPr>
      </w:pPr>
      <w:r w:rsidRPr="00CB687B">
        <w:rPr>
          <w:rFonts w:ascii="Times New Roman" w:hAnsi="Times New Roman" w:cs="Times New Roman"/>
          <w:color w:val="000000" w:themeColor="text1"/>
          <w:sz w:val="28"/>
        </w:rPr>
        <w:t>5. Backend Development</w:t>
      </w:r>
    </w:p>
    <w:p w14:paraId="4D63E415" w14:textId="77777777" w:rsidR="00FA064D" w:rsidRPr="00CB687B" w:rsidRDefault="00727BEC">
      <w:pPr>
        <w:pStyle w:val="Heading2"/>
        <w:rPr>
          <w:rFonts w:ascii="Times New Roman" w:hAnsi="Times New Roman" w:cs="Times New Roman"/>
          <w:color w:val="000000" w:themeColor="text1"/>
        </w:rPr>
      </w:pPr>
      <w:r w:rsidRPr="00CB687B">
        <w:rPr>
          <w:rFonts w:ascii="Times New Roman" w:hAnsi="Times New Roman" w:cs="Times New Roman"/>
          <w:color w:val="000000" w:themeColor="text1"/>
        </w:rPr>
        <w:t>Server Development</w:t>
      </w:r>
    </w:p>
    <w:p w14:paraId="0C31EAD9" w14:textId="77777777" w:rsidR="00FA064D" w:rsidRPr="006E6A78" w:rsidRDefault="00727BEC">
      <w:pPr>
        <w:spacing w:after="120"/>
        <w:rPr>
          <w:sz w:val="24"/>
          <w:szCs w:val="24"/>
        </w:rPr>
      </w:pPr>
      <w:r w:rsidRPr="006E6A78">
        <w:rPr>
          <w:sz w:val="24"/>
          <w:szCs w:val="24"/>
        </w:rPr>
        <w:t>The server file loads environment configuration, connects to MongoDB, initializes the Express application, and starts the backend server on the configured port.</w:t>
      </w:r>
    </w:p>
    <w:p w14:paraId="720B4BEA" w14:textId="77777777" w:rsidR="00FA064D" w:rsidRPr="006E6A78" w:rsidRDefault="00727BEC">
      <w:pPr>
        <w:pStyle w:val="Heading2"/>
        <w:rPr>
          <w:rFonts w:ascii="Times New Roman" w:hAnsi="Times New Roman" w:cs="Times New Roman"/>
          <w:color w:val="000000" w:themeColor="text1"/>
        </w:rPr>
      </w:pPr>
      <w:r w:rsidRPr="006E6A78">
        <w:rPr>
          <w:rFonts w:ascii="Times New Roman" w:hAnsi="Times New Roman" w:cs="Times New Roman"/>
          <w:color w:val="000000" w:themeColor="text1"/>
        </w:rPr>
        <w:t>Express Application</w:t>
      </w:r>
    </w:p>
    <w:p w14:paraId="366C3BFB" w14:textId="77777777" w:rsidR="00FA064D" w:rsidRPr="006E6A78" w:rsidRDefault="00727BEC">
      <w:pPr>
        <w:spacing w:after="120"/>
        <w:rPr>
          <w:sz w:val="24"/>
          <w:szCs w:val="24"/>
        </w:rPr>
      </w:pPr>
      <w:r w:rsidRPr="006E6A78">
        <w:rPr>
          <w:sz w:val="24"/>
          <w:szCs w:val="24"/>
        </w:rPr>
        <w:t>The Express application configures JSON request processing, CORS, API routes, authentication middleware, and centralized error handling.</w:t>
      </w:r>
    </w:p>
    <w:p w14:paraId="7145DC47" w14:textId="77777777" w:rsidR="00FA064D" w:rsidRPr="006E6A78" w:rsidRDefault="00727BEC">
      <w:pPr>
        <w:pStyle w:val="Heading2"/>
        <w:rPr>
          <w:rFonts w:ascii="Times New Roman" w:hAnsi="Times New Roman" w:cs="Times New Roman"/>
          <w:color w:val="000000" w:themeColor="text1"/>
        </w:rPr>
      </w:pPr>
      <w:r w:rsidRPr="006E6A78">
        <w:rPr>
          <w:rFonts w:ascii="Times New Roman" w:hAnsi="Times New Roman" w:cs="Times New Roman"/>
          <w:color w:val="000000" w:themeColor="text1"/>
        </w:rPr>
        <w:t>Authentication Development</w:t>
      </w:r>
    </w:p>
    <w:p w14:paraId="202096AB" w14:textId="77777777" w:rsidR="00FA064D" w:rsidRPr="006E6A78" w:rsidRDefault="00727BEC">
      <w:pPr>
        <w:spacing w:after="120"/>
        <w:rPr>
          <w:sz w:val="24"/>
          <w:szCs w:val="24"/>
        </w:rPr>
      </w:pPr>
      <w:r w:rsidRPr="006E6A78">
        <w:rPr>
          <w:sz w:val="24"/>
          <w:szCs w:val="24"/>
        </w:rPr>
        <w:t xml:space="preserve">The authentication module provides user registration and login. During registration, the password is hashed using </w:t>
      </w:r>
      <w:proofErr w:type="spellStart"/>
      <w:r w:rsidRPr="006E6A78">
        <w:rPr>
          <w:sz w:val="24"/>
          <w:szCs w:val="24"/>
        </w:rPr>
        <w:t>bcrypt</w:t>
      </w:r>
      <w:proofErr w:type="spellEnd"/>
      <w:r w:rsidRPr="006E6A78">
        <w:rPr>
          <w:sz w:val="24"/>
          <w:szCs w:val="24"/>
        </w:rPr>
        <w:t xml:space="preserve"> before it is stored. During login, the submitted credentials are verified and a JWT token is generated for authenticated API access.</w:t>
      </w:r>
    </w:p>
    <w:p w14:paraId="1D40CFCD" w14:textId="77777777" w:rsidR="00FA064D" w:rsidRPr="006E6A78" w:rsidRDefault="00727BEC">
      <w:pPr>
        <w:pStyle w:val="Heading2"/>
        <w:rPr>
          <w:rFonts w:ascii="Times New Roman" w:hAnsi="Times New Roman" w:cs="Times New Roman"/>
          <w:color w:val="000000" w:themeColor="text1"/>
        </w:rPr>
      </w:pPr>
      <w:r w:rsidRPr="006E6A78">
        <w:rPr>
          <w:rFonts w:ascii="Times New Roman" w:hAnsi="Times New Roman" w:cs="Times New Roman"/>
          <w:color w:val="000000" w:themeColor="text1"/>
        </w:rPr>
        <w:t>FAQ Module Development</w:t>
      </w:r>
    </w:p>
    <w:p w14:paraId="5A70AF5B" w14:textId="77777777" w:rsidR="00FA064D" w:rsidRPr="006E6A78" w:rsidRDefault="00727BEC">
      <w:pPr>
        <w:spacing w:after="120"/>
        <w:rPr>
          <w:sz w:val="24"/>
          <w:szCs w:val="24"/>
        </w:rPr>
      </w:pPr>
      <w:r w:rsidRPr="006E6A78">
        <w:rPr>
          <w:sz w:val="24"/>
          <w:szCs w:val="24"/>
        </w:rPr>
        <w:t>The FAQ module provides endpoints for creating, viewing, updating, deleting, and searching FAQ records. Authorization rules ensure that a user can modify or delete only the FAQ records they are permitted to manage.</w:t>
      </w:r>
    </w:p>
    <w:p w14:paraId="300425A1" w14:textId="77777777" w:rsidR="00FA064D" w:rsidRPr="006E6A78" w:rsidRDefault="00727BEC">
      <w:pPr>
        <w:pStyle w:val="Heading2"/>
        <w:rPr>
          <w:rFonts w:ascii="Times New Roman" w:hAnsi="Times New Roman" w:cs="Times New Roman"/>
        </w:rPr>
      </w:pPr>
      <w:r w:rsidRPr="006E6A78">
        <w:rPr>
          <w:rFonts w:ascii="Times New Roman" w:hAnsi="Times New Roman" w:cs="Times New Roman"/>
          <w:color w:val="000000" w:themeColor="text1"/>
        </w:rPr>
        <w:t>AI Module Development</w:t>
      </w:r>
    </w:p>
    <w:p w14:paraId="2A2456B9" w14:textId="77777777" w:rsidR="00FA064D" w:rsidRPr="006E6A78" w:rsidRDefault="00727BEC">
      <w:pPr>
        <w:spacing w:after="120"/>
        <w:rPr>
          <w:sz w:val="24"/>
          <w:szCs w:val="24"/>
        </w:rPr>
      </w:pPr>
      <w:r w:rsidRPr="006E6A78">
        <w:rPr>
          <w:sz w:val="24"/>
          <w:szCs w:val="24"/>
        </w:rPr>
        <w:t>The AI module integrates Google Gemini AI. The user submits a topic through a protected API endpoint. The backend sends the topic to the AI service and returns generated FAQ information in JSON format.</w:t>
      </w:r>
    </w:p>
    <w:p w14:paraId="4F1FCAC0" w14:textId="77777777" w:rsidR="00FA064D" w:rsidRPr="006E6A78" w:rsidRDefault="00727BEC">
      <w:pPr>
        <w:pStyle w:val="Heading1"/>
        <w:rPr>
          <w:rFonts w:ascii="Times New Roman" w:hAnsi="Times New Roman" w:cs="Times New Roman"/>
          <w:sz w:val="28"/>
        </w:rPr>
      </w:pPr>
      <w:r w:rsidRPr="006E6A78">
        <w:rPr>
          <w:rFonts w:ascii="Times New Roman" w:hAnsi="Times New Roman" w:cs="Times New Roman"/>
          <w:color w:val="000000" w:themeColor="text1"/>
          <w:sz w:val="28"/>
        </w:rPr>
        <w:lastRenderedPageBreak/>
        <w:t>6. Database Configuration</w:t>
      </w:r>
    </w:p>
    <w:p w14:paraId="11B215E6" w14:textId="77777777" w:rsidR="00FA064D" w:rsidRPr="006E6A78" w:rsidRDefault="00727BEC">
      <w:pPr>
        <w:spacing w:after="120"/>
        <w:rPr>
          <w:sz w:val="24"/>
          <w:szCs w:val="24"/>
        </w:rPr>
      </w:pPr>
      <w:r w:rsidRPr="006E6A78">
        <w:rPr>
          <w:sz w:val="24"/>
          <w:szCs w:val="24"/>
        </w:rPr>
        <w:t>MongoDB is used as the main NoSQL database. Mongoose provides schema definitions, validation, and database interaction. User information and FAQ records are stored as structured documents.</w:t>
      </w:r>
    </w:p>
    <w:p w14:paraId="77FECC7A" w14:textId="77777777" w:rsidR="00FA064D" w:rsidRPr="006E6A78" w:rsidRDefault="00727BEC">
      <w:pPr>
        <w:pStyle w:val="Heading2"/>
        <w:rPr>
          <w:rFonts w:ascii="Times New Roman" w:hAnsi="Times New Roman" w:cs="Times New Roman"/>
          <w:color w:val="000000" w:themeColor="text1"/>
        </w:rPr>
      </w:pPr>
      <w:r w:rsidRPr="006E6A78">
        <w:rPr>
          <w:rFonts w:ascii="Times New Roman" w:hAnsi="Times New Roman" w:cs="Times New Roman"/>
          <w:color w:val="000000" w:themeColor="text1"/>
        </w:rPr>
        <w:t>Database Collections</w:t>
      </w:r>
    </w:p>
    <w:p w14:paraId="04F75FCE" w14:textId="77777777" w:rsidR="00FA064D" w:rsidRPr="006E6A78" w:rsidRDefault="00727BEC">
      <w:pPr>
        <w:pStyle w:val="ListBullet"/>
        <w:spacing w:after="60"/>
        <w:rPr>
          <w:sz w:val="24"/>
          <w:szCs w:val="24"/>
        </w:rPr>
      </w:pPr>
      <w:r w:rsidRPr="006E6A78">
        <w:rPr>
          <w:sz w:val="24"/>
          <w:szCs w:val="24"/>
        </w:rPr>
        <w:t>Users Collection: Stores registered user information and authentication-related fields.</w:t>
      </w:r>
    </w:p>
    <w:p w14:paraId="21232280" w14:textId="77777777" w:rsidR="00FA064D" w:rsidRPr="006E6A78" w:rsidRDefault="00727BEC">
      <w:pPr>
        <w:pStyle w:val="ListBullet"/>
        <w:spacing w:after="60"/>
        <w:rPr>
          <w:sz w:val="24"/>
          <w:szCs w:val="24"/>
        </w:rPr>
      </w:pPr>
      <w:r w:rsidRPr="006E6A78">
        <w:rPr>
          <w:sz w:val="24"/>
          <w:szCs w:val="24"/>
        </w:rPr>
        <w:t>FAQs Collection: Stores FAQ questions, answers, categories, creator references, and timestamps.</w:t>
      </w:r>
    </w:p>
    <w:p w14:paraId="5BEF58F9" w14:textId="77777777" w:rsidR="00FA064D" w:rsidRPr="006E6A78" w:rsidRDefault="00727BEC">
      <w:pPr>
        <w:pStyle w:val="Heading1"/>
        <w:rPr>
          <w:rFonts w:ascii="Times New Roman" w:hAnsi="Times New Roman" w:cs="Times New Roman"/>
          <w:sz w:val="28"/>
        </w:rPr>
      </w:pPr>
      <w:r w:rsidRPr="006E6A78">
        <w:rPr>
          <w:rFonts w:ascii="Times New Roman" w:hAnsi="Times New Roman" w:cs="Times New Roman"/>
          <w:color w:val="000000" w:themeColor="text1"/>
          <w:sz w:val="28"/>
        </w:rPr>
        <w:t>7. API Router Interface Endpoints</w:t>
      </w:r>
    </w:p>
    <w:p w14:paraId="08352572" w14:textId="77777777" w:rsidR="00FA064D" w:rsidRPr="006E6A78" w:rsidRDefault="00727BEC">
      <w:pPr>
        <w:pStyle w:val="Heading2"/>
        <w:rPr>
          <w:rFonts w:ascii="Times New Roman" w:hAnsi="Times New Roman" w:cs="Times New Roman"/>
          <w:color w:val="000000" w:themeColor="text1"/>
        </w:rPr>
      </w:pPr>
      <w:r w:rsidRPr="006E6A78">
        <w:rPr>
          <w:rFonts w:ascii="Times New Roman" w:hAnsi="Times New Roman" w:cs="Times New Roman"/>
          <w:color w:val="000000" w:themeColor="text1"/>
        </w:rPr>
        <w:t>Authentication Routes</w:t>
      </w:r>
    </w:p>
    <w:p w14:paraId="79EA49D9" w14:textId="77777777" w:rsidR="00FA064D" w:rsidRPr="006E6A78" w:rsidRDefault="00727BEC">
      <w:pPr>
        <w:pStyle w:val="ListBullet"/>
        <w:spacing w:after="60"/>
        <w:rPr>
          <w:sz w:val="24"/>
          <w:szCs w:val="24"/>
        </w:rPr>
      </w:pPr>
      <w:r w:rsidRPr="006E6A78">
        <w:rPr>
          <w:sz w:val="24"/>
          <w:szCs w:val="24"/>
        </w:rPr>
        <w:t>POST /</w:t>
      </w:r>
      <w:proofErr w:type="spellStart"/>
      <w:r w:rsidRPr="006E6A78">
        <w:rPr>
          <w:sz w:val="24"/>
          <w:szCs w:val="24"/>
        </w:rPr>
        <w:t>api</w:t>
      </w:r>
      <w:proofErr w:type="spellEnd"/>
      <w:r w:rsidRPr="006E6A78">
        <w:rPr>
          <w:sz w:val="24"/>
          <w:szCs w:val="24"/>
        </w:rPr>
        <w:t>/auth/register – Register a new user.</w:t>
      </w:r>
    </w:p>
    <w:p w14:paraId="2C1FF5F5" w14:textId="77777777" w:rsidR="00FA064D" w:rsidRPr="006E6A78" w:rsidRDefault="00727BEC">
      <w:pPr>
        <w:pStyle w:val="ListBullet"/>
        <w:spacing w:after="60"/>
        <w:rPr>
          <w:sz w:val="24"/>
          <w:szCs w:val="24"/>
        </w:rPr>
      </w:pPr>
      <w:r w:rsidRPr="006E6A78">
        <w:rPr>
          <w:sz w:val="24"/>
          <w:szCs w:val="24"/>
        </w:rPr>
        <w:t>POST /</w:t>
      </w:r>
      <w:proofErr w:type="spellStart"/>
      <w:r w:rsidRPr="006E6A78">
        <w:rPr>
          <w:sz w:val="24"/>
          <w:szCs w:val="24"/>
        </w:rPr>
        <w:t>api</w:t>
      </w:r>
      <w:proofErr w:type="spellEnd"/>
      <w:r w:rsidRPr="006E6A78">
        <w:rPr>
          <w:sz w:val="24"/>
          <w:szCs w:val="24"/>
        </w:rPr>
        <w:t>/auth/login – Authenticate a user and generate a JWT.</w:t>
      </w:r>
    </w:p>
    <w:p w14:paraId="612B6FAD" w14:textId="77777777" w:rsidR="00FA064D" w:rsidRPr="006E6A78" w:rsidRDefault="00727BEC">
      <w:pPr>
        <w:pStyle w:val="ListBullet"/>
        <w:spacing w:after="60"/>
        <w:rPr>
          <w:sz w:val="24"/>
          <w:szCs w:val="24"/>
        </w:rPr>
      </w:pPr>
      <w:r w:rsidRPr="006E6A78">
        <w:rPr>
          <w:sz w:val="24"/>
          <w:szCs w:val="24"/>
        </w:rPr>
        <w:t>GET /</w:t>
      </w:r>
      <w:proofErr w:type="spellStart"/>
      <w:r w:rsidRPr="006E6A78">
        <w:rPr>
          <w:sz w:val="24"/>
          <w:szCs w:val="24"/>
        </w:rPr>
        <w:t>api</w:t>
      </w:r>
      <w:proofErr w:type="spellEnd"/>
      <w:r w:rsidRPr="006E6A78">
        <w:rPr>
          <w:sz w:val="24"/>
          <w:szCs w:val="24"/>
        </w:rPr>
        <w:t>/auth/profile – Access authenticated user profile information.</w:t>
      </w:r>
    </w:p>
    <w:p w14:paraId="5A68181D" w14:textId="77777777" w:rsidR="00FA064D" w:rsidRPr="006E6A78" w:rsidRDefault="00727BEC">
      <w:pPr>
        <w:pStyle w:val="Heading2"/>
        <w:rPr>
          <w:rFonts w:ascii="Times New Roman" w:hAnsi="Times New Roman" w:cs="Times New Roman"/>
          <w:color w:val="000000" w:themeColor="text1"/>
        </w:rPr>
      </w:pPr>
      <w:r w:rsidRPr="006E6A78">
        <w:rPr>
          <w:rFonts w:ascii="Times New Roman" w:hAnsi="Times New Roman" w:cs="Times New Roman"/>
          <w:color w:val="000000" w:themeColor="text1"/>
        </w:rPr>
        <w:t>FAQ Routes</w:t>
      </w:r>
    </w:p>
    <w:p w14:paraId="6671E953" w14:textId="77777777" w:rsidR="00FA064D" w:rsidRPr="006E6A78" w:rsidRDefault="00727BEC">
      <w:pPr>
        <w:pStyle w:val="ListBullet"/>
        <w:spacing w:after="60"/>
        <w:rPr>
          <w:sz w:val="24"/>
          <w:szCs w:val="24"/>
        </w:rPr>
      </w:pPr>
      <w:r w:rsidRPr="006E6A78">
        <w:rPr>
          <w:sz w:val="24"/>
          <w:szCs w:val="24"/>
        </w:rPr>
        <w:t>POST /</w:t>
      </w:r>
      <w:proofErr w:type="spellStart"/>
      <w:r w:rsidRPr="006E6A78">
        <w:rPr>
          <w:sz w:val="24"/>
          <w:szCs w:val="24"/>
        </w:rPr>
        <w:t>api</w:t>
      </w:r>
      <w:proofErr w:type="spellEnd"/>
      <w:r w:rsidRPr="006E6A78">
        <w:rPr>
          <w:sz w:val="24"/>
          <w:szCs w:val="24"/>
        </w:rPr>
        <w:t>/</w:t>
      </w:r>
      <w:proofErr w:type="spellStart"/>
      <w:r w:rsidRPr="006E6A78">
        <w:rPr>
          <w:sz w:val="24"/>
          <w:szCs w:val="24"/>
        </w:rPr>
        <w:t>faqs</w:t>
      </w:r>
      <w:proofErr w:type="spellEnd"/>
      <w:r w:rsidRPr="006E6A78">
        <w:rPr>
          <w:sz w:val="24"/>
          <w:szCs w:val="24"/>
        </w:rPr>
        <w:t xml:space="preserve"> – Create a new FAQ.</w:t>
      </w:r>
    </w:p>
    <w:p w14:paraId="3B10F85C" w14:textId="77777777" w:rsidR="00FA064D" w:rsidRPr="006E6A78" w:rsidRDefault="00727BEC">
      <w:pPr>
        <w:pStyle w:val="ListBullet"/>
        <w:spacing w:after="60"/>
        <w:rPr>
          <w:sz w:val="24"/>
          <w:szCs w:val="24"/>
        </w:rPr>
      </w:pPr>
      <w:r w:rsidRPr="006E6A78">
        <w:rPr>
          <w:sz w:val="24"/>
          <w:szCs w:val="24"/>
        </w:rPr>
        <w:t>GET /</w:t>
      </w:r>
      <w:proofErr w:type="spellStart"/>
      <w:r w:rsidRPr="006E6A78">
        <w:rPr>
          <w:sz w:val="24"/>
          <w:szCs w:val="24"/>
        </w:rPr>
        <w:t>api</w:t>
      </w:r>
      <w:proofErr w:type="spellEnd"/>
      <w:r w:rsidRPr="006E6A78">
        <w:rPr>
          <w:sz w:val="24"/>
          <w:szCs w:val="24"/>
        </w:rPr>
        <w:t>/</w:t>
      </w:r>
      <w:proofErr w:type="spellStart"/>
      <w:r w:rsidRPr="006E6A78">
        <w:rPr>
          <w:sz w:val="24"/>
          <w:szCs w:val="24"/>
        </w:rPr>
        <w:t>faqs</w:t>
      </w:r>
      <w:proofErr w:type="spellEnd"/>
      <w:r w:rsidRPr="006E6A78">
        <w:rPr>
          <w:sz w:val="24"/>
          <w:szCs w:val="24"/>
        </w:rPr>
        <w:t xml:space="preserve"> – View FAQ records.</w:t>
      </w:r>
    </w:p>
    <w:p w14:paraId="1514A7C8" w14:textId="77777777" w:rsidR="00FA064D" w:rsidRPr="006E6A78" w:rsidRDefault="00727BEC">
      <w:pPr>
        <w:pStyle w:val="ListBullet"/>
        <w:spacing w:after="60"/>
        <w:rPr>
          <w:sz w:val="24"/>
          <w:szCs w:val="24"/>
        </w:rPr>
      </w:pPr>
      <w:r w:rsidRPr="006E6A78">
        <w:rPr>
          <w:sz w:val="24"/>
          <w:szCs w:val="24"/>
        </w:rPr>
        <w:t>GET /</w:t>
      </w:r>
      <w:proofErr w:type="spellStart"/>
      <w:r w:rsidRPr="006E6A78">
        <w:rPr>
          <w:sz w:val="24"/>
          <w:szCs w:val="24"/>
        </w:rPr>
        <w:t>api</w:t>
      </w:r>
      <w:proofErr w:type="spellEnd"/>
      <w:r w:rsidRPr="006E6A78">
        <w:rPr>
          <w:sz w:val="24"/>
          <w:szCs w:val="24"/>
        </w:rPr>
        <w:t>/</w:t>
      </w:r>
      <w:proofErr w:type="spellStart"/>
      <w:r w:rsidRPr="006E6A78">
        <w:rPr>
          <w:sz w:val="24"/>
          <w:szCs w:val="24"/>
        </w:rPr>
        <w:t>faqs</w:t>
      </w:r>
      <w:proofErr w:type="spellEnd"/>
      <w:r w:rsidRPr="006E6A78">
        <w:rPr>
          <w:sz w:val="24"/>
          <w:szCs w:val="24"/>
        </w:rPr>
        <w:t>/:id – View a specific FAQ.</w:t>
      </w:r>
    </w:p>
    <w:p w14:paraId="54756CA3" w14:textId="77777777" w:rsidR="00FA064D" w:rsidRPr="006E6A78" w:rsidRDefault="00727BEC">
      <w:pPr>
        <w:pStyle w:val="ListBullet"/>
        <w:spacing w:after="60"/>
        <w:rPr>
          <w:sz w:val="24"/>
          <w:szCs w:val="24"/>
        </w:rPr>
      </w:pPr>
      <w:r w:rsidRPr="006E6A78">
        <w:rPr>
          <w:sz w:val="24"/>
          <w:szCs w:val="24"/>
        </w:rPr>
        <w:t>PUT /</w:t>
      </w:r>
      <w:proofErr w:type="spellStart"/>
      <w:r w:rsidRPr="006E6A78">
        <w:rPr>
          <w:sz w:val="24"/>
          <w:szCs w:val="24"/>
        </w:rPr>
        <w:t>api</w:t>
      </w:r>
      <w:proofErr w:type="spellEnd"/>
      <w:r w:rsidRPr="006E6A78">
        <w:rPr>
          <w:sz w:val="24"/>
          <w:szCs w:val="24"/>
        </w:rPr>
        <w:t>/</w:t>
      </w:r>
      <w:proofErr w:type="spellStart"/>
      <w:r w:rsidRPr="006E6A78">
        <w:rPr>
          <w:sz w:val="24"/>
          <w:szCs w:val="24"/>
        </w:rPr>
        <w:t>faqs</w:t>
      </w:r>
      <w:proofErr w:type="spellEnd"/>
      <w:r w:rsidRPr="006E6A78">
        <w:rPr>
          <w:sz w:val="24"/>
          <w:szCs w:val="24"/>
        </w:rPr>
        <w:t>/:id – Update an FAQ.</w:t>
      </w:r>
    </w:p>
    <w:p w14:paraId="37D57FE8" w14:textId="77777777" w:rsidR="00FA064D" w:rsidRPr="006E6A78" w:rsidRDefault="00727BEC">
      <w:pPr>
        <w:pStyle w:val="ListBullet"/>
        <w:spacing w:after="60"/>
        <w:rPr>
          <w:sz w:val="24"/>
          <w:szCs w:val="24"/>
        </w:rPr>
      </w:pPr>
      <w:r w:rsidRPr="006E6A78">
        <w:rPr>
          <w:sz w:val="24"/>
          <w:szCs w:val="24"/>
        </w:rPr>
        <w:t>DELETE /</w:t>
      </w:r>
      <w:proofErr w:type="spellStart"/>
      <w:r w:rsidRPr="006E6A78">
        <w:rPr>
          <w:sz w:val="24"/>
          <w:szCs w:val="24"/>
        </w:rPr>
        <w:t>api</w:t>
      </w:r>
      <w:proofErr w:type="spellEnd"/>
      <w:r w:rsidRPr="006E6A78">
        <w:rPr>
          <w:sz w:val="24"/>
          <w:szCs w:val="24"/>
        </w:rPr>
        <w:t>/</w:t>
      </w:r>
      <w:proofErr w:type="spellStart"/>
      <w:r w:rsidRPr="006E6A78">
        <w:rPr>
          <w:sz w:val="24"/>
          <w:szCs w:val="24"/>
        </w:rPr>
        <w:t>faqs</w:t>
      </w:r>
      <w:proofErr w:type="spellEnd"/>
      <w:r w:rsidRPr="006E6A78">
        <w:rPr>
          <w:sz w:val="24"/>
          <w:szCs w:val="24"/>
        </w:rPr>
        <w:t>/:id – Delete an FAQ.</w:t>
      </w:r>
    </w:p>
    <w:p w14:paraId="1498C731" w14:textId="77777777" w:rsidR="00FA064D" w:rsidRPr="006E6A78" w:rsidRDefault="00727BEC">
      <w:pPr>
        <w:pStyle w:val="ListBullet"/>
        <w:spacing w:after="60"/>
        <w:rPr>
          <w:sz w:val="24"/>
          <w:szCs w:val="24"/>
        </w:rPr>
      </w:pPr>
      <w:r w:rsidRPr="006E6A78">
        <w:rPr>
          <w:sz w:val="24"/>
          <w:szCs w:val="24"/>
        </w:rPr>
        <w:t>GET /</w:t>
      </w:r>
      <w:proofErr w:type="spellStart"/>
      <w:r w:rsidRPr="006E6A78">
        <w:rPr>
          <w:sz w:val="24"/>
          <w:szCs w:val="24"/>
        </w:rPr>
        <w:t>api</w:t>
      </w:r>
      <w:proofErr w:type="spellEnd"/>
      <w:r w:rsidRPr="006E6A78">
        <w:rPr>
          <w:sz w:val="24"/>
          <w:szCs w:val="24"/>
        </w:rPr>
        <w:t>/</w:t>
      </w:r>
      <w:proofErr w:type="spellStart"/>
      <w:r w:rsidRPr="006E6A78">
        <w:rPr>
          <w:sz w:val="24"/>
          <w:szCs w:val="24"/>
        </w:rPr>
        <w:t>faqs</w:t>
      </w:r>
      <w:proofErr w:type="spellEnd"/>
      <w:r w:rsidRPr="006E6A78">
        <w:rPr>
          <w:sz w:val="24"/>
          <w:szCs w:val="24"/>
        </w:rPr>
        <w:t>/</w:t>
      </w:r>
      <w:proofErr w:type="spellStart"/>
      <w:r w:rsidRPr="006E6A78">
        <w:rPr>
          <w:sz w:val="24"/>
          <w:szCs w:val="24"/>
        </w:rPr>
        <w:t>search?q</w:t>
      </w:r>
      <w:proofErr w:type="spellEnd"/>
      <w:r w:rsidRPr="006E6A78">
        <w:rPr>
          <w:sz w:val="24"/>
          <w:szCs w:val="24"/>
        </w:rPr>
        <w:t>=keyword – Search FAQs.</w:t>
      </w:r>
    </w:p>
    <w:p w14:paraId="441E6975" w14:textId="77777777" w:rsidR="00FA064D" w:rsidRPr="006E6A78" w:rsidRDefault="00727BEC">
      <w:pPr>
        <w:pStyle w:val="Heading2"/>
        <w:rPr>
          <w:rFonts w:ascii="Times New Roman" w:hAnsi="Times New Roman" w:cs="Times New Roman"/>
          <w:color w:val="000000" w:themeColor="text1"/>
        </w:rPr>
      </w:pPr>
      <w:r w:rsidRPr="006E6A78">
        <w:rPr>
          <w:rFonts w:ascii="Times New Roman" w:hAnsi="Times New Roman" w:cs="Times New Roman"/>
          <w:color w:val="000000" w:themeColor="text1"/>
        </w:rPr>
        <w:t>AI Routes</w:t>
      </w:r>
    </w:p>
    <w:p w14:paraId="5DC0925B" w14:textId="77777777" w:rsidR="00FA064D" w:rsidRPr="006E6A78" w:rsidRDefault="00727BEC">
      <w:pPr>
        <w:pStyle w:val="ListBullet"/>
        <w:spacing w:after="60"/>
        <w:rPr>
          <w:sz w:val="24"/>
          <w:szCs w:val="24"/>
        </w:rPr>
      </w:pPr>
      <w:r w:rsidRPr="006E6A78">
        <w:rPr>
          <w:sz w:val="24"/>
          <w:szCs w:val="24"/>
        </w:rPr>
        <w:t>POST /</w:t>
      </w:r>
      <w:proofErr w:type="spellStart"/>
      <w:r w:rsidRPr="006E6A78">
        <w:rPr>
          <w:sz w:val="24"/>
          <w:szCs w:val="24"/>
        </w:rPr>
        <w:t>api</w:t>
      </w:r>
      <w:proofErr w:type="spellEnd"/>
      <w:r w:rsidRPr="006E6A78">
        <w:rPr>
          <w:sz w:val="24"/>
          <w:szCs w:val="24"/>
        </w:rPr>
        <w:t>/ai/generate-</w:t>
      </w:r>
      <w:proofErr w:type="spellStart"/>
      <w:r w:rsidRPr="006E6A78">
        <w:rPr>
          <w:sz w:val="24"/>
          <w:szCs w:val="24"/>
        </w:rPr>
        <w:t>faq</w:t>
      </w:r>
      <w:proofErr w:type="spellEnd"/>
      <w:r w:rsidRPr="006E6A78">
        <w:rPr>
          <w:sz w:val="24"/>
          <w:szCs w:val="24"/>
        </w:rPr>
        <w:t xml:space="preserve"> – Generate FAQ content using Google Gemini AI.</w:t>
      </w:r>
    </w:p>
    <w:p w14:paraId="3FBB99A1" w14:textId="77777777" w:rsidR="00FA064D" w:rsidRPr="006E6A78" w:rsidRDefault="00727BEC">
      <w:pPr>
        <w:pStyle w:val="Heading1"/>
        <w:rPr>
          <w:rFonts w:ascii="Times New Roman" w:hAnsi="Times New Roman" w:cs="Times New Roman"/>
          <w:sz w:val="28"/>
        </w:rPr>
      </w:pPr>
      <w:r w:rsidRPr="006E6A78">
        <w:rPr>
          <w:rFonts w:ascii="Times New Roman" w:hAnsi="Times New Roman" w:cs="Times New Roman"/>
          <w:color w:val="000000" w:themeColor="text1"/>
          <w:sz w:val="28"/>
        </w:rPr>
        <w:t>8. Project Execution</w:t>
      </w:r>
    </w:p>
    <w:p w14:paraId="1B0196E6" w14:textId="77777777" w:rsidR="00FA064D" w:rsidRPr="006E6A78" w:rsidRDefault="00727BEC">
      <w:pPr>
        <w:pStyle w:val="Heading2"/>
        <w:rPr>
          <w:rFonts w:ascii="Times New Roman" w:hAnsi="Times New Roman" w:cs="Times New Roman"/>
          <w:color w:val="000000" w:themeColor="text1"/>
        </w:rPr>
      </w:pPr>
      <w:r w:rsidRPr="006E6A78">
        <w:rPr>
          <w:rFonts w:ascii="Times New Roman" w:hAnsi="Times New Roman" w:cs="Times New Roman"/>
          <w:color w:val="000000" w:themeColor="text1"/>
        </w:rPr>
        <w:t>Running the API Application</w:t>
      </w:r>
    </w:p>
    <w:p w14:paraId="2706AE21" w14:textId="77777777" w:rsidR="00FA064D" w:rsidRPr="006E6A78" w:rsidRDefault="00727BEC">
      <w:pPr>
        <w:pStyle w:val="ListNumber"/>
        <w:spacing w:after="60"/>
        <w:rPr>
          <w:sz w:val="24"/>
          <w:szCs w:val="24"/>
        </w:rPr>
      </w:pPr>
      <w:r w:rsidRPr="006E6A78">
        <w:rPr>
          <w:sz w:val="24"/>
          <w:szCs w:val="24"/>
        </w:rPr>
        <w:t xml:space="preserve">Install Node.js and </w:t>
      </w:r>
      <w:proofErr w:type="spellStart"/>
      <w:r w:rsidRPr="006E6A78">
        <w:rPr>
          <w:sz w:val="24"/>
          <w:szCs w:val="24"/>
        </w:rPr>
        <w:t>npm</w:t>
      </w:r>
      <w:proofErr w:type="spellEnd"/>
      <w:r w:rsidRPr="006E6A78">
        <w:rPr>
          <w:sz w:val="24"/>
          <w:szCs w:val="24"/>
        </w:rPr>
        <w:t>.</w:t>
      </w:r>
    </w:p>
    <w:p w14:paraId="4652E0C9" w14:textId="77777777" w:rsidR="00FA064D" w:rsidRPr="006E6A78" w:rsidRDefault="00727BEC">
      <w:pPr>
        <w:pStyle w:val="ListNumber"/>
        <w:spacing w:after="60"/>
        <w:rPr>
          <w:sz w:val="24"/>
          <w:szCs w:val="24"/>
        </w:rPr>
      </w:pPr>
      <w:r w:rsidRPr="006E6A78">
        <w:rPr>
          <w:sz w:val="24"/>
          <w:szCs w:val="24"/>
        </w:rPr>
        <w:t>Install project dependencies.</w:t>
      </w:r>
    </w:p>
    <w:p w14:paraId="74864CB8" w14:textId="77777777" w:rsidR="00FA064D" w:rsidRPr="006E6A78" w:rsidRDefault="00727BEC">
      <w:pPr>
        <w:pStyle w:val="ListNumber"/>
        <w:spacing w:after="60"/>
        <w:rPr>
          <w:sz w:val="24"/>
          <w:szCs w:val="24"/>
        </w:rPr>
      </w:pPr>
      <w:r w:rsidRPr="006E6A78">
        <w:rPr>
          <w:sz w:val="24"/>
          <w:szCs w:val="24"/>
        </w:rPr>
        <w:t>Configure MongoDB connection details in the environment file.</w:t>
      </w:r>
    </w:p>
    <w:p w14:paraId="5F3A168B" w14:textId="77777777" w:rsidR="00FA064D" w:rsidRPr="006E6A78" w:rsidRDefault="00727BEC">
      <w:pPr>
        <w:pStyle w:val="ListNumber"/>
        <w:spacing w:after="60"/>
        <w:rPr>
          <w:sz w:val="24"/>
          <w:szCs w:val="24"/>
        </w:rPr>
      </w:pPr>
      <w:r w:rsidRPr="006E6A78">
        <w:rPr>
          <w:sz w:val="24"/>
          <w:szCs w:val="24"/>
        </w:rPr>
        <w:t>Configure the Google Gemini API key.</w:t>
      </w:r>
    </w:p>
    <w:p w14:paraId="527FBB52" w14:textId="77777777" w:rsidR="00FA064D" w:rsidRPr="006E6A78" w:rsidRDefault="00727BEC">
      <w:pPr>
        <w:pStyle w:val="ListNumber"/>
        <w:spacing w:after="60"/>
        <w:rPr>
          <w:sz w:val="24"/>
          <w:szCs w:val="24"/>
        </w:rPr>
      </w:pPr>
      <w:r w:rsidRPr="006E6A78">
        <w:rPr>
          <w:sz w:val="24"/>
          <w:szCs w:val="24"/>
        </w:rPr>
        <w:t>Start the backend server.</w:t>
      </w:r>
    </w:p>
    <w:p w14:paraId="0942170D" w14:textId="77777777" w:rsidR="00FA064D" w:rsidRPr="006E6A78" w:rsidRDefault="00727BEC">
      <w:pPr>
        <w:pStyle w:val="ListNumber"/>
        <w:spacing w:after="60"/>
        <w:rPr>
          <w:sz w:val="24"/>
          <w:szCs w:val="24"/>
        </w:rPr>
      </w:pPr>
      <w:r w:rsidRPr="006E6A78">
        <w:rPr>
          <w:sz w:val="24"/>
          <w:szCs w:val="24"/>
        </w:rPr>
        <w:t>Use Postman or Thunder Client to test the API endpoints.</w:t>
      </w:r>
    </w:p>
    <w:p w14:paraId="477B1488" w14:textId="77777777" w:rsidR="00FA064D" w:rsidRPr="006E6A78" w:rsidRDefault="00727BEC">
      <w:pPr>
        <w:ind w:left="504"/>
      </w:pPr>
      <w:proofErr w:type="spellStart"/>
      <w:r w:rsidRPr="006E6A78">
        <w:rPr>
          <w:rFonts w:ascii="Courier New" w:hAnsi="Courier New"/>
        </w:rPr>
        <w:t>npm</w:t>
      </w:r>
      <w:proofErr w:type="spellEnd"/>
      <w:r w:rsidRPr="006E6A78">
        <w:rPr>
          <w:rFonts w:ascii="Courier New" w:hAnsi="Courier New"/>
        </w:rPr>
        <w:t xml:space="preserve"> run dev</w:t>
      </w:r>
    </w:p>
    <w:p w14:paraId="57CF71D5" w14:textId="77777777" w:rsidR="00FA064D" w:rsidRPr="006E6A78" w:rsidRDefault="00727BEC">
      <w:pPr>
        <w:pStyle w:val="Heading1"/>
        <w:rPr>
          <w:rFonts w:ascii="Times New Roman" w:hAnsi="Times New Roman" w:cs="Times New Roman"/>
          <w:color w:val="000000" w:themeColor="text1"/>
          <w:sz w:val="28"/>
        </w:rPr>
      </w:pPr>
      <w:r w:rsidRPr="006E6A78">
        <w:rPr>
          <w:rFonts w:ascii="Times New Roman" w:hAnsi="Times New Roman" w:cs="Times New Roman"/>
          <w:color w:val="000000" w:themeColor="text1"/>
          <w:sz w:val="28"/>
        </w:rPr>
        <w:t>9. API Testing Specification</w:t>
      </w:r>
    </w:p>
    <w:p w14:paraId="4C4EDCB5" w14:textId="77777777" w:rsidR="00FA064D" w:rsidRPr="006E6A78" w:rsidRDefault="00727BEC">
      <w:pPr>
        <w:pStyle w:val="Heading2"/>
        <w:rPr>
          <w:rFonts w:ascii="Times New Roman" w:hAnsi="Times New Roman" w:cs="Times New Roman"/>
          <w:color w:val="000000" w:themeColor="text1"/>
        </w:rPr>
      </w:pPr>
      <w:r w:rsidRPr="006E6A78">
        <w:rPr>
          <w:rFonts w:ascii="Times New Roman" w:hAnsi="Times New Roman" w:cs="Times New Roman"/>
          <w:color w:val="000000" w:themeColor="text1"/>
        </w:rPr>
        <w:t>1. User Registration</w:t>
      </w:r>
    </w:p>
    <w:p w14:paraId="0875EDEA" w14:textId="77777777" w:rsidR="00FA064D" w:rsidRPr="006E6A78" w:rsidRDefault="00727BEC">
      <w:pPr>
        <w:spacing w:after="120"/>
        <w:rPr>
          <w:sz w:val="24"/>
          <w:szCs w:val="24"/>
        </w:rPr>
      </w:pPr>
      <w:r w:rsidRPr="006E6A78">
        <w:rPr>
          <w:sz w:val="24"/>
          <w:szCs w:val="24"/>
        </w:rPr>
        <w:t>Route: POST /</w:t>
      </w:r>
      <w:proofErr w:type="spellStart"/>
      <w:r w:rsidRPr="006E6A78">
        <w:rPr>
          <w:sz w:val="24"/>
          <w:szCs w:val="24"/>
        </w:rPr>
        <w:t>api</w:t>
      </w:r>
      <w:proofErr w:type="spellEnd"/>
      <w:r w:rsidRPr="006E6A78">
        <w:rPr>
          <w:sz w:val="24"/>
          <w:szCs w:val="24"/>
        </w:rPr>
        <w:t>/auth/register</w:t>
      </w:r>
    </w:p>
    <w:p w14:paraId="2F34DB89" w14:textId="77777777" w:rsidR="00FA064D" w:rsidRPr="006E6A78" w:rsidRDefault="00727BEC">
      <w:pPr>
        <w:spacing w:after="120"/>
        <w:rPr>
          <w:sz w:val="24"/>
          <w:szCs w:val="24"/>
        </w:rPr>
      </w:pPr>
      <w:r w:rsidRPr="006E6A78">
        <w:rPr>
          <w:sz w:val="24"/>
          <w:szCs w:val="24"/>
        </w:rPr>
        <w:t>Access: Public</w:t>
      </w:r>
    </w:p>
    <w:p w14:paraId="19D6F315" w14:textId="77777777" w:rsidR="00FA064D" w:rsidRPr="006E6A78" w:rsidRDefault="00727BEC">
      <w:pPr>
        <w:ind w:left="504"/>
        <w:rPr>
          <w:sz w:val="20"/>
          <w:szCs w:val="20"/>
        </w:rPr>
      </w:pPr>
      <w:r w:rsidRPr="006E6A78">
        <w:rPr>
          <w:rFonts w:ascii="Courier New" w:hAnsi="Courier New"/>
          <w:sz w:val="20"/>
          <w:szCs w:val="20"/>
        </w:rPr>
        <w:lastRenderedPageBreak/>
        <w:t>{</w:t>
      </w:r>
      <w:r w:rsidRPr="006E6A78">
        <w:rPr>
          <w:rFonts w:ascii="Courier New" w:hAnsi="Courier New"/>
          <w:sz w:val="20"/>
          <w:szCs w:val="20"/>
        </w:rPr>
        <w:br/>
        <w:t xml:space="preserve">  "name": "Manimegalai",</w:t>
      </w:r>
      <w:r w:rsidRPr="006E6A78">
        <w:rPr>
          <w:rFonts w:ascii="Courier New" w:hAnsi="Courier New"/>
          <w:sz w:val="20"/>
          <w:szCs w:val="20"/>
        </w:rPr>
        <w:br/>
        <w:t xml:space="preserve">  "email": "user@example.com",</w:t>
      </w:r>
      <w:r w:rsidRPr="006E6A78">
        <w:rPr>
          <w:rFonts w:ascii="Courier New" w:hAnsi="Courier New"/>
          <w:sz w:val="20"/>
          <w:szCs w:val="20"/>
        </w:rPr>
        <w:br/>
        <w:t xml:space="preserve">  "password": "</w:t>
      </w:r>
      <w:proofErr w:type="spellStart"/>
      <w:r w:rsidRPr="006E6A78">
        <w:rPr>
          <w:rFonts w:ascii="Courier New" w:hAnsi="Courier New"/>
          <w:sz w:val="20"/>
          <w:szCs w:val="20"/>
        </w:rPr>
        <w:t>yourpassword</w:t>
      </w:r>
      <w:proofErr w:type="spellEnd"/>
      <w:r w:rsidRPr="006E6A78">
        <w:rPr>
          <w:rFonts w:ascii="Courier New" w:hAnsi="Courier New"/>
          <w:sz w:val="20"/>
          <w:szCs w:val="20"/>
        </w:rPr>
        <w:t>"</w:t>
      </w:r>
      <w:r w:rsidRPr="006E6A78">
        <w:rPr>
          <w:rFonts w:ascii="Courier New" w:hAnsi="Courier New"/>
          <w:sz w:val="20"/>
          <w:szCs w:val="20"/>
        </w:rPr>
        <w:br/>
        <w:t>}</w:t>
      </w:r>
    </w:p>
    <w:p w14:paraId="66383E13" w14:textId="77777777" w:rsidR="00FA064D" w:rsidRPr="006E6A78" w:rsidRDefault="00727BEC">
      <w:pPr>
        <w:pStyle w:val="Heading2"/>
        <w:rPr>
          <w:rFonts w:ascii="Times New Roman" w:hAnsi="Times New Roman" w:cs="Times New Roman"/>
          <w:color w:val="000000" w:themeColor="text1"/>
        </w:rPr>
      </w:pPr>
      <w:r w:rsidRPr="006E6A78">
        <w:rPr>
          <w:rFonts w:ascii="Times New Roman" w:hAnsi="Times New Roman" w:cs="Times New Roman"/>
          <w:color w:val="000000" w:themeColor="text1"/>
        </w:rPr>
        <w:t>2. User Login</w:t>
      </w:r>
    </w:p>
    <w:p w14:paraId="16B249C1" w14:textId="77777777" w:rsidR="00FA064D" w:rsidRDefault="00727BEC">
      <w:pPr>
        <w:spacing w:after="120"/>
      </w:pPr>
      <w:r>
        <w:t>Route: POST /</w:t>
      </w:r>
      <w:proofErr w:type="spellStart"/>
      <w:r>
        <w:t>api</w:t>
      </w:r>
      <w:proofErr w:type="spellEnd"/>
      <w:r>
        <w:t>/auth/login</w:t>
      </w:r>
    </w:p>
    <w:p w14:paraId="50C42556" w14:textId="77777777" w:rsidR="00FA064D" w:rsidRDefault="00727BEC">
      <w:pPr>
        <w:spacing w:after="120"/>
      </w:pPr>
      <w:r>
        <w:t>Access: Public</w:t>
      </w:r>
    </w:p>
    <w:p w14:paraId="0FD9453D" w14:textId="77777777" w:rsidR="00FA064D" w:rsidRDefault="00727BEC">
      <w:pPr>
        <w:ind w:left="504"/>
      </w:pPr>
      <w:r>
        <w:rPr>
          <w:rFonts w:ascii="Courier New" w:hAnsi="Courier New"/>
          <w:sz w:val="18"/>
        </w:rPr>
        <w:t>{</w:t>
      </w:r>
      <w:r>
        <w:rPr>
          <w:rFonts w:ascii="Courier New" w:hAnsi="Courier New"/>
          <w:sz w:val="18"/>
        </w:rPr>
        <w:br/>
        <w:t xml:space="preserve">  "email": "user@example.com",</w:t>
      </w:r>
      <w:r>
        <w:rPr>
          <w:rFonts w:ascii="Courier New" w:hAnsi="Courier New"/>
          <w:sz w:val="18"/>
        </w:rPr>
        <w:br/>
        <w:t xml:space="preserve">  "password": "</w:t>
      </w:r>
      <w:proofErr w:type="spellStart"/>
      <w:r>
        <w:rPr>
          <w:rFonts w:ascii="Courier New" w:hAnsi="Courier New"/>
          <w:sz w:val="18"/>
        </w:rPr>
        <w:t>yourpassword</w:t>
      </w:r>
      <w:proofErr w:type="spellEnd"/>
      <w:r>
        <w:rPr>
          <w:rFonts w:ascii="Courier New" w:hAnsi="Courier New"/>
          <w:sz w:val="18"/>
        </w:rPr>
        <w:t>"</w:t>
      </w:r>
      <w:r>
        <w:rPr>
          <w:rFonts w:ascii="Courier New" w:hAnsi="Courier New"/>
          <w:sz w:val="18"/>
        </w:rPr>
        <w:br/>
        <w:t>}</w:t>
      </w:r>
    </w:p>
    <w:p w14:paraId="1D41E557" w14:textId="77777777" w:rsidR="00FA064D" w:rsidRPr="006E6A78" w:rsidRDefault="00727BEC">
      <w:pPr>
        <w:pStyle w:val="Heading2"/>
        <w:rPr>
          <w:rFonts w:ascii="Times New Roman" w:hAnsi="Times New Roman" w:cs="Times New Roman"/>
          <w:color w:val="000000" w:themeColor="text1"/>
        </w:rPr>
      </w:pPr>
      <w:r w:rsidRPr="006E6A78">
        <w:rPr>
          <w:color w:val="000000" w:themeColor="text1"/>
        </w:rPr>
        <w:t>3</w:t>
      </w:r>
      <w:r w:rsidRPr="006E6A78">
        <w:rPr>
          <w:rFonts w:ascii="Times New Roman" w:hAnsi="Times New Roman" w:cs="Times New Roman"/>
          <w:color w:val="000000" w:themeColor="text1"/>
        </w:rPr>
        <w:t>. Create FAQ</w:t>
      </w:r>
    </w:p>
    <w:p w14:paraId="04080C95" w14:textId="77777777" w:rsidR="00FA064D" w:rsidRDefault="00727BEC">
      <w:pPr>
        <w:spacing w:after="120"/>
      </w:pPr>
      <w:r>
        <w:t>Route: POST /</w:t>
      </w:r>
      <w:proofErr w:type="spellStart"/>
      <w:r>
        <w:t>api</w:t>
      </w:r>
      <w:proofErr w:type="spellEnd"/>
      <w:r>
        <w:t>/</w:t>
      </w:r>
      <w:proofErr w:type="spellStart"/>
      <w:r>
        <w:t>faqs</w:t>
      </w:r>
      <w:proofErr w:type="spellEnd"/>
    </w:p>
    <w:p w14:paraId="43D758AA" w14:textId="77777777" w:rsidR="00FA064D" w:rsidRDefault="00727BEC">
      <w:pPr>
        <w:spacing w:after="120"/>
      </w:pPr>
      <w:r>
        <w:t>Access: Private – Bearer JWT Token</w:t>
      </w:r>
    </w:p>
    <w:p w14:paraId="377155DD" w14:textId="77777777" w:rsidR="00FA064D" w:rsidRDefault="00727BEC">
      <w:pPr>
        <w:ind w:left="504"/>
      </w:pPr>
      <w:r>
        <w:rPr>
          <w:rFonts w:ascii="Courier New" w:hAnsi="Courier New"/>
          <w:sz w:val="18"/>
        </w:rPr>
        <w:t>{</w:t>
      </w:r>
      <w:r>
        <w:rPr>
          <w:rFonts w:ascii="Courier New" w:hAnsi="Courier New"/>
          <w:sz w:val="18"/>
        </w:rPr>
        <w:br/>
        <w:t xml:space="preserve">  "question": "What is Node.js?",</w:t>
      </w:r>
      <w:r>
        <w:rPr>
          <w:rFonts w:ascii="Courier New" w:hAnsi="Courier New"/>
          <w:sz w:val="18"/>
        </w:rPr>
        <w:br/>
        <w:t xml:space="preserve">  "answer": "Node.js is a JavaScript runtime environment.",</w:t>
      </w:r>
      <w:r>
        <w:rPr>
          <w:rFonts w:ascii="Courier New" w:hAnsi="Courier New"/>
          <w:sz w:val="18"/>
        </w:rPr>
        <w:br/>
        <w:t xml:space="preserve">  "category": "Programming"</w:t>
      </w:r>
      <w:r>
        <w:rPr>
          <w:rFonts w:ascii="Courier New" w:hAnsi="Courier New"/>
          <w:sz w:val="18"/>
        </w:rPr>
        <w:br/>
        <w:t>}</w:t>
      </w:r>
    </w:p>
    <w:p w14:paraId="11F7CC8A" w14:textId="77777777" w:rsidR="00FA064D" w:rsidRPr="006E6A78" w:rsidRDefault="00727BEC">
      <w:pPr>
        <w:pStyle w:val="Heading2"/>
        <w:rPr>
          <w:rFonts w:ascii="Times New Roman" w:hAnsi="Times New Roman" w:cs="Times New Roman"/>
          <w:color w:val="000000" w:themeColor="text1"/>
        </w:rPr>
      </w:pPr>
      <w:r w:rsidRPr="006E6A78">
        <w:rPr>
          <w:rFonts w:ascii="Times New Roman" w:hAnsi="Times New Roman" w:cs="Times New Roman"/>
          <w:color w:val="000000" w:themeColor="text1"/>
        </w:rPr>
        <w:t>4. Search FAQ</w:t>
      </w:r>
    </w:p>
    <w:p w14:paraId="6A6E8805" w14:textId="77777777" w:rsidR="00FA064D" w:rsidRPr="006E6A78" w:rsidRDefault="00727BEC">
      <w:pPr>
        <w:spacing w:after="120"/>
        <w:rPr>
          <w:sz w:val="24"/>
          <w:szCs w:val="24"/>
        </w:rPr>
      </w:pPr>
      <w:r w:rsidRPr="006E6A78">
        <w:rPr>
          <w:sz w:val="24"/>
          <w:szCs w:val="24"/>
        </w:rPr>
        <w:t>Route: GET /</w:t>
      </w:r>
      <w:proofErr w:type="spellStart"/>
      <w:r w:rsidRPr="006E6A78">
        <w:rPr>
          <w:sz w:val="24"/>
          <w:szCs w:val="24"/>
        </w:rPr>
        <w:t>api</w:t>
      </w:r>
      <w:proofErr w:type="spellEnd"/>
      <w:r w:rsidRPr="006E6A78">
        <w:rPr>
          <w:sz w:val="24"/>
          <w:szCs w:val="24"/>
        </w:rPr>
        <w:t>/</w:t>
      </w:r>
      <w:proofErr w:type="spellStart"/>
      <w:r w:rsidRPr="006E6A78">
        <w:rPr>
          <w:sz w:val="24"/>
          <w:szCs w:val="24"/>
        </w:rPr>
        <w:t>faqs</w:t>
      </w:r>
      <w:proofErr w:type="spellEnd"/>
      <w:r w:rsidRPr="006E6A78">
        <w:rPr>
          <w:sz w:val="24"/>
          <w:szCs w:val="24"/>
        </w:rPr>
        <w:t>/</w:t>
      </w:r>
      <w:proofErr w:type="spellStart"/>
      <w:r w:rsidRPr="006E6A78">
        <w:rPr>
          <w:sz w:val="24"/>
          <w:szCs w:val="24"/>
        </w:rPr>
        <w:t>search?q</w:t>
      </w:r>
      <w:proofErr w:type="spellEnd"/>
      <w:r w:rsidRPr="006E6A78">
        <w:rPr>
          <w:sz w:val="24"/>
          <w:szCs w:val="24"/>
        </w:rPr>
        <w:t>=node</w:t>
      </w:r>
    </w:p>
    <w:p w14:paraId="2D65295E" w14:textId="77777777" w:rsidR="00FA064D" w:rsidRPr="006E6A78" w:rsidRDefault="00727BEC">
      <w:pPr>
        <w:spacing w:after="120"/>
        <w:rPr>
          <w:sz w:val="24"/>
          <w:szCs w:val="24"/>
        </w:rPr>
      </w:pPr>
      <w:r w:rsidRPr="006E6A78">
        <w:rPr>
          <w:sz w:val="24"/>
          <w:szCs w:val="24"/>
        </w:rPr>
        <w:t>Access: Public or according to the implemented route authorization.</w:t>
      </w:r>
    </w:p>
    <w:p w14:paraId="1CF0D72A" w14:textId="77777777" w:rsidR="00FA064D" w:rsidRPr="006E6A78" w:rsidRDefault="00727BEC">
      <w:pPr>
        <w:pStyle w:val="Heading2"/>
        <w:rPr>
          <w:rFonts w:ascii="Times New Roman" w:hAnsi="Times New Roman" w:cs="Times New Roman"/>
          <w:color w:val="000000" w:themeColor="text1"/>
        </w:rPr>
      </w:pPr>
      <w:r w:rsidRPr="006E6A78">
        <w:rPr>
          <w:rFonts w:ascii="Times New Roman" w:hAnsi="Times New Roman" w:cs="Times New Roman"/>
          <w:color w:val="000000" w:themeColor="text1"/>
        </w:rPr>
        <w:t>5. Generate FAQ Using AI</w:t>
      </w:r>
    </w:p>
    <w:p w14:paraId="5E7B1BD4" w14:textId="77777777" w:rsidR="00FA064D" w:rsidRPr="006E6A78" w:rsidRDefault="00727BEC">
      <w:pPr>
        <w:spacing w:after="120"/>
        <w:rPr>
          <w:sz w:val="24"/>
          <w:szCs w:val="24"/>
        </w:rPr>
      </w:pPr>
      <w:r w:rsidRPr="006E6A78">
        <w:rPr>
          <w:sz w:val="24"/>
          <w:szCs w:val="24"/>
        </w:rPr>
        <w:t>Route: POST /</w:t>
      </w:r>
      <w:proofErr w:type="spellStart"/>
      <w:r w:rsidRPr="006E6A78">
        <w:rPr>
          <w:sz w:val="24"/>
          <w:szCs w:val="24"/>
        </w:rPr>
        <w:t>api</w:t>
      </w:r>
      <w:proofErr w:type="spellEnd"/>
      <w:r w:rsidRPr="006E6A78">
        <w:rPr>
          <w:sz w:val="24"/>
          <w:szCs w:val="24"/>
        </w:rPr>
        <w:t>/ai/generate-</w:t>
      </w:r>
      <w:proofErr w:type="spellStart"/>
      <w:r w:rsidRPr="006E6A78">
        <w:rPr>
          <w:sz w:val="24"/>
          <w:szCs w:val="24"/>
        </w:rPr>
        <w:t>faq</w:t>
      </w:r>
      <w:proofErr w:type="spellEnd"/>
    </w:p>
    <w:p w14:paraId="33E78F59" w14:textId="77777777" w:rsidR="00FA064D" w:rsidRPr="006E6A78" w:rsidRDefault="00727BEC">
      <w:pPr>
        <w:spacing w:after="120"/>
        <w:rPr>
          <w:sz w:val="24"/>
          <w:szCs w:val="24"/>
        </w:rPr>
      </w:pPr>
      <w:r w:rsidRPr="006E6A78">
        <w:rPr>
          <w:sz w:val="24"/>
          <w:szCs w:val="24"/>
        </w:rPr>
        <w:t>Access: Private – Bearer JWT Token</w:t>
      </w:r>
    </w:p>
    <w:p w14:paraId="5573226C" w14:textId="77777777" w:rsidR="00FA064D" w:rsidRPr="006E6A78" w:rsidRDefault="00727BEC">
      <w:pPr>
        <w:ind w:left="504"/>
      </w:pPr>
      <w:r w:rsidRPr="006E6A78">
        <w:rPr>
          <w:rFonts w:ascii="Courier New" w:hAnsi="Courier New"/>
        </w:rPr>
        <w:t>{</w:t>
      </w:r>
      <w:r w:rsidRPr="006E6A78">
        <w:rPr>
          <w:rFonts w:ascii="Courier New" w:hAnsi="Courier New"/>
        </w:rPr>
        <w:br/>
        <w:t xml:space="preserve">  "topic": "Node.js and Express.js"</w:t>
      </w:r>
      <w:r w:rsidRPr="006E6A78">
        <w:rPr>
          <w:rFonts w:ascii="Courier New" w:hAnsi="Courier New"/>
        </w:rPr>
        <w:br/>
        <w:t>}</w:t>
      </w:r>
    </w:p>
    <w:p w14:paraId="3CFC61F3" w14:textId="77777777" w:rsidR="00FA064D" w:rsidRPr="006E6A78" w:rsidRDefault="00727BEC">
      <w:pPr>
        <w:pStyle w:val="Heading1"/>
        <w:rPr>
          <w:rFonts w:ascii="Times New Roman" w:hAnsi="Times New Roman" w:cs="Times New Roman"/>
          <w:color w:val="000000" w:themeColor="text1"/>
          <w:sz w:val="28"/>
        </w:rPr>
      </w:pPr>
      <w:r w:rsidRPr="006E6A78">
        <w:rPr>
          <w:rFonts w:ascii="Times New Roman" w:hAnsi="Times New Roman" w:cs="Times New Roman"/>
          <w:color w:val="000000" w:themeColor="text1"/>
          <w:sz w:val="28"/>
        </w:rPr>
        <w:t>10. Expected System Output</w:t>
      </w:r>
    </w:p>
    <w:p w14:paraId="39468384" w14:textId="77777777" w:rsidR="00FA064D" w:rsidRPr="006E6A78" w:rsidRDefault="00727BEC">
      <w:pPr>
        <w:pStyle w:val="ListBullet"/>
        <w:spacing w:after="60"/>
        <w:rPr>
          <w:sz w:val="24"/>
          <w:szCs w:val="24"/>
        </w:rPr>
      </w:pPr>
      <w:r w:rsidRPr="006E6A78">
        <w:rPr>
          <w:sz w:val="24"/>
          <w:szCs w:val="24"/>
        </w:rPr>
        <w:t>Successful registration returns a confirmation and user information.</w:t>
      </w:r>
    </w:p>
    <w:p w14:paraId="6130296E" w14:textId="77777777" w:rsidR="00FA064D" w:rsidRPr="006E6A78" w:rsidRDefault="00727BEC">
      <w:pPr>
        <w:pStyle w:val="ListBullet"/>
        <w:spacing w:after="60"/>
        <w:rPr>
          <w:sz w:val="24"/>
          <w:szCs w:val="24"/>
        </w:rPr>
      </w:pPr>
      <w:r w:rsidRPr="006E6A78">
        <w:rPr>
          <w:sz w:val="24"/>
          <w:szCs w:val="24"/>
        </w:rPr>
        <w:t>Successful login returns an authentication token.</w:t>
      </w:r>
    </w:p>
    <w:p w14:paraId="0FB24FEF" w14:textId="77777777" w:rsidR="00FA064D" w:rsidRPr="006E6A78" w:rsidRDefault="00727BEC">
      <w:pPr>
        <w:pStyle w:val="ListBullet"/>
        <w:spacing w:after="60"/>
        <w:rPr>
          <w:sz w:val="24"/>
          <w:szCs w:val="24"/>
        </w:rPr>
      </w:pPr>
      <w:r w:rsidRPr="006E6A78">
        <w:rPr>
          <w:sz w:val="24"/>
          <w:szCs w:val="24"/>
        </w:rPr>
        <w:t>Protected endpoints reject requests with missing or invalid tokens.</w:t>
      </w:r>
    </w:p>
    <w:p w14:paraId="46B137AD" w14:textId="77777777" w:rsidR="00FA064D" w:rsidRPr="006E6A78" w:rsidRDefault="00727BEC">
      <w:pPr>
        <w:pStyle w:val="ListBullet"/>
        <w:spacing w:after="60"/>
        <w:rPr>
          <w:sz w:val="24"/>
          <w:szCs w:val="24"/>
        </w:rPr>
      </w:pPr>
      <w:r w:rsidRPr="006E6A78">
        <w:rPr>
          <w:sz w:val="24"/>
          <w:szCs w:val="24"/>
        </w:rPr>
        <w:t>FAQ creation stores a new FAQ record in MongoDB.</w:t>
      </w:r>
    </w:p>
    <w:p w14:paraId="17B1B600" w14:textId="77777777" w:rsidR="00FA064D" w:rsidRPr="006E6A78" w:rsidRDefault="00727BEC">
      <w:pPr>
        <w:pStyle w:val="ListBullet"/>
        <w:spacing w:after="60"/>
        <w:rPr>
          <w:sz w:val="24"/>
          <w:szCs w:val="24"/>
        </w:rPr>
      </w:pPr>
      <w:r w:rsidRPr="006E6A78">
        <w:rPr>
          <w:sz w:val="24"/>
          <w:szCs w:val="24"/>
        </w:rPr>
        <w:t>FAQ update and delete operations validate the user's authorization.</w:t>
      </w:r>
    </w:p>
    <w:p w14:paraId="179FE2C9" w14:textId="77777777" w:rsidR="00FA064D" w:rsidRPr="006E6A78" w:rsidRDefault="00727BEC">
      <w:pPr>
        <w:pStyle w:val="ListBullet"/>
        <w:spacing w:after="60"/>
        <w:rPr>
          <w:sz w:val="24"/>
          <w:szCs w:val="24"/>
        </w:rPr>
      </w:pPr>
      <w:r w:rsidRPr="006E6A78">
        <w:rPr>
          <w:sz w:val="24"/>
          <w:szCs w:val="24"/>
        </w:rPr>
        <w:t>Search returns FAQ records matching the requested keyword.</w:t>
      </w:r>
    </w:p>
    <w:p w14:paraId="6BCC091E" w14:textId="77777777" w:rsidR="00FA064D" w:rsidRPr="006E6A78" w:rsidRDefault="00727BEC">
      <w:pPr>
        <w:pStyle w:val="ListBullet"/>
        <w:spacing w:after="60"/>
        <w:rPr>
          <w:sz w:val="24"/>
          <w:szCs w:val="24"/>
        </w:rPr>
      </w:pPr>
      <w:r w:rsidRPr="006E6A78">
        <w:rPr>
          <w:sz w:val="24"/>
          <w:szCs w:val="24"/>
        </w:rPr>
        <w:t>AI generation returns FAQ content generated from the submitted topic.</w:t>
      </w:r>
    </w:p>
    <w:p w14:paraId="0D86A469" w14:textId="77777777" w:rsidR="00FA064D" w:rsidRPr="006E6A78" w:rsidRDefault="00727BEC">
      <w:pPr>
        <w:pStyle w:val="ListBullet"/>
        <w:spacing w:after="60"/>
        <w:rPr>
          <w:sz w:val="24"/>
          <w:szCs w:val="24"/>
        </w:rPr>
      </w:pPr>
      <w:r w:rsidRPr="006E6A78">
        <w:rPr>
          <w:sz w:val="24"/>
          <w:szCs w:val="24"/>
        </w:rPr>
        <w:t>Invalid requests return structured error responses.</w:t>
      </w:r>
    </w:p>
    <w:p w14:paraId="37B0E566" w14:textId="77777777" w:rsidR="00F551A4" w:rsidRDefault="00F551A4">
      <w:pPr>
        <w:pStyle w:val="Heading1"/>
        <w:rPr>
          <w:rFonts w:ascii="Times New Roman" w:hAnsi="Times New Roman" w:cs="Times New Roman"/>
          <w:color w:val="000000" w:themeColor="text1"/>
          <w:sz w:val="28"/>
        </w:rPr>
      </w:pPr>
    </w:p>
    <w:p w14:paraId="70BD0C57" w14:textId="4BF052E0" w:rsidR="00FA064D" w:rsidRPr="001F09D3" w:rsidRDefault="00F551A4">
      <w:pPr>
        <w:pStyle w:val="Heading1"/>
        <w:rPr>
          <w:rFonts w:ascii="Times New Roman" w:hAnsi="Times New Roman" w:cs="Times New Roman"/>
          <w:color w:val="000000" w:themeColor="text1"/>
          <w:sz w:val="28"/>
        </w:rPr>
      </w:pPr>
      <w:r>
        <w:rPr>
          <w:rFonts w:ascii="Times New Roman" w:hAnsi="Times New Roman" w:cs="Times New Roman"/>
          <w:color w:val="000000" w:themeColor="text1"/>
          <w:sz w:val="28"/>
        </w:rPr>
        <w:t>11</w:t>
      </w:r>
      <w:r w:rsidR="00727BEC" w:rsidRPr="001F09D3">
        <w:rPr>
          <w:rFonts w:ascii="Times New Roman" w:hAnsi="Times New Roman" w:cs="Times New Roman"/>
          <w:color w:val="000000" w:themeColor="text1"/>
          <w:sz w:val="28"/>
        </w:rPr>
        <w:t>. Future Enhancements</w:t>
      </w:r>
    </w:p>
    <w:p w14:paraId="1F8F47C4" w14:textId="77777777" w:rsidR="00FA064D" w:rsidRPr="001F09D3" w:rsidRDefault="00727BEC">
      <w:pPr>
        <w:pStyle w:val="ListBullet"/>
        <w:spacing w:after="60"/>
        <w:rPr>
          <w:sz w:val="24"/>
          <w:szCs w:val="24"/>
        </w:rPr>
      </w:pPr>
      <w:r w:rsidRPr="001F09D3">
        <w:rPr>
          <w:sz w:val="24"/>
          <w:szCs w:val="24"/>
        </w:rPr>
        <w:t>Advanced semantic search using embeddings.</w:t>
      </w:r>
    </w:p>
    <w:p w14:paraId="56C0DBE1" w14:textId="77777777" w:rsidR="00FA064D" w:rsidRPr="001F09D3" w:rsidRDefault="00727BEC">
      <w:pPr>
        <w:pStyle w:val="ListBullet"/>
        <w:spacing w:after="60"/>
        <w:rPr>
          <w:sz w:val="24"/>
          <w:szCs w:val="24"/>
        </w:rPr>
      </w:pPr>
      <w:r w:rsidRPr="001F09D3">
        <w:rPr>
          <w:sz w:val="24"/>
          <w:szCs w:val="24"/>
        </w:rPr>
        <w:t>Admin dashboard for managing users and FAQs.</w:t>
      </w:r>
    </w:p>
    <w:p w14:paraId="3FC030FD" w14:textId="77777777" w:rsidR="00FA064D" w:rsidRPr="001F09D3" w:rsidRDefault="00727BEC">
      <w:pPr>
        <w:pStyle w:val="ListBullet"/>
        <w:spacing w:after="60"/>
        <w:rPr>
          <w:sz w:val="24"/>
          <w:szCs w:val="24"/>
        </w:rPr>
      </w:pPr>
      <w:r w:rsidRPr="001F09D3">
        <w:rPr>
          <w:sz w:val="24"/>
          <w:szCs w:val="24"/>
        </w:rPr>
        <w:t>Role-based access control with multiple permission levels.</w:t>
      </w:r>
    </w:p>
    <w:p w14:paraId="4B24231D" w14:textId="77777777" w:rsidR="00FA064D" w:rsidRPr="001F09D3" w:rsidRDefault="00727BEC">
      <w:pPr>
        <w:pStyle w:val="ListBullet"/>
        <w:spacing w:after="60"/>
        <w:rPr>
          <w:sz w:val="24"/>
          <w:szCs w:val="24"/>
        </w:rPr>
      </w:pPr>
      <w:r w:rsidRPr="001F09D3">
        <w:rPr>
          <w:sz w:val="24"/>
          <w:szCs w:val="24"/>
        </w:rPr>
        <w:t>FAQ analytics and usage reports.</w:t>
      </w:r>
    </w:p>
    <w:p w14:paraId="4463FB22" w14:textId="77777777" w:rsidR="00FA064D" w:rsidRPr="001F09D3" w:rsidRDefault="00727BEC">
      <w:pPr>
        <w:pStyle w:val="ListBullet"/>
        <w:spacing w:after="60"/>
        <w:rPr>
          <w:sz w:val="24"/>
          <w:szCs w:val="24"/>
        </w:rPr>
      </w:pPr>
      <w:r w:rsidRPr="001F09D3">
        <w:rPr>
          <w:sz w:val="24"/>
          <w:szCs w:val="24"/>
        </w:rPr>
        <w:t>AI-based FAQ categorization and duplicate detection.</w:t>
      </w:r>
    </w:p>
    <w:p w14:paraId="4AA61AE5" w14:textId="77777777" w:rsidR="00FA064D" w:rsidRPr="001F09D3" w:rsidRDefault="00727BEC">
      <w:pPr>
        <w:pStyle w:val="ListBullet"/>
        <w:spacing w:after="60"/>
        <w:rPr>
          <w:sz w:val="24"/>
          <w:szCs w:val="24"/>
        </w:rPr>
      </w:pPr>
      <w:r w:rsidRPr="001F09D3">
        <w:rPr>
          <w:sz w:val="24"/>
          <w:szCs w:val="24"/>
        </w:rPr>
        <w:t>Multi-language FAQ generation.</w:t>
      </w:r>
    </w:p>
    <w:p w14:paraId="6162B156" w14:textId="77777777" w:rsidR="00FA064D" w:rsidRPr="001F09D3" w:rsidRDefault="00727BEC">
      <w:pPr>
        <w:pStyle w:val="ListBullet"/>
        <w:spacing w:after="60"/>
        <w:rPr>
          <w:sz w:val="24"/>
          <w:szCs w:val="24"/>
        </w:rPr>
      </w:pPr>
      <w:r w:rsidRPr="001F09D3">
        <w:rPr>
          <w:sz w:val="24"/>
          <w:szCs w:val="24"/>
        </w:rPr>
        <w:t>FAQ approval and publishing workflow.</w:t>
      </w:r>
    </w:p>
    <w:p w14:paraId="223A0A88" w14:textId="77777777" w:rsidR="00FA064D" w:rsidRDefault="00727BEC">
      <w:pPr>
        <w:pStyle w:val="ListBullet"/>
        <w:spacing w:after="60"/>
        <w:rPr>
          <w:sz w:val="24"/>
          <w:szCs w:val="24"/>
        </w:rPr>
      </w:pPr>
      <w:r w:rsidRPr="001F09D3">
        <w:rPr>
          <w:sz w:val="24"/>
          <w:szCs w:val="24"/>
        </w:rPr>
        <w:t>API rate limiting and additional security controls.</w:t>
      </w:r>
    </w:p>
    <w:p w14:paraId="3F54A9C3" w14:textId="065A51DD" w:rsidR="00F551A4" w:rsidRDefault="00F551A4" w:rsidP="00F551A4">
      <w:pPr>
        <w:pStyle w:val="ListBullet"/>
        <w:numPr>
          <w:ilvl w:val="0"/>
          <w:numId w:val="0"/>
        </w:numPr>
        <w:spacing w:after="60"/>
        <w:ind w:left="360"/>
        <w:rPr>
          <w:sz w:val="24"/>
          <w:szCs w:val="24"/>
        </w:rPr>
      </w:pPr>
    </w:p>
    <w:p w14:paraId="52034AD3" w14:textId="72E3E06E" w:rsidR="00FE4EB7" w:rsidRDefault="00F551A4" w:rsidP="00F551A4">
      <w:pPr>
        <w:rPr>
          <w:b/>
          <w:sz w:val="28"/>
          <w:szCs w:val="28"/>
        </w:rPr>
      </w:pPr>
      <w:r>
        <w:rPr>
          <w:b/>
          <w:sz w:val="28"/>
          <w:szCs w:val="28"/>
        </w:rPr>
        <w:t>12.</w:t>
      </w:r>
      <w:r w:rsidRPr="00F551A4">
        <w:rPr>
          <w:b/>
          <w:sz w:val="28"/>
          <w:szCs w:val="28"/>
        </w:rPr>
        <w:t>Screenshots</w:t>
      </w:r>
    </w:p>
    <w:p w14:paraId="2B25BFFE" w14:textId="71BD7911" w:rsidR="00FE4EB7" w:rsidRDefault="00FE4EB7" w:rsidP="00FE4EB7">
      <w:pPr>
        <w:rPr>
          <w:sz w:val="28"/>
          <w:szCs w:val="28"/>
        </w:rPr>
      </w:pPr>
      <w:r>
        <w:rPr>
          <w:rFonts w:eastAsia="Times New Roman" w:cs="Times New Roman"/>
          <w:noProof/>
          <w:sz w:val="26"/>
          <w:szCs w:val="26"/>
          <w:lang w:val="en-IN" w:eastAsia="en-IN"/>
        </w:rPr>
        <w:drawing>
          <wp:inline distT="114300" distB="114300" distL="114300" distR="114300" wp14:anchorId="0CDA70AC" wp14:editId="3650B0A6">
            <wp:extent cx="6128748" cy="4451088"/>
            <wp:effectExtent l="0" t="0" r="5715" b="6985"/>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6187416" cy="4493697"/>
                    </a:xfrm>
                    <a:prstGeom prst="rect">
                      <a:avLst/>
                    </a:prstGeom>
                    <a:ln/>
                  </pic:spPr>
                </pic:pic>
              </a:graphicData>
            </a:graphic>
          </wp:inline>
        </w:drawing>
      </w:r>
    </w:p>
    <w:p w14:paraId="4806C4D5" w14:textId="5BAC080B" w:rsidR="00F551A4" w:rsidRPr="00FE4EB7" w:rsidRDefault="00F551A4" w:rsidP="00FE4EB7">
      <w:pPr>
        <w:ind w:firstLine="720"/>
        <w:rPr>
          <w:sz w:val="28"/>
          <w:szCs w:val="28"/>
        </w:rPr>
      </w:pPr>
    </w:p>
    <w:p w14:paraId="6D75BE6E" w14:textId="3E76350C" w:rsidR="00F551A4" w:rsidRPr="00F551A4" w:rsidRDefault="004867FF" w:rsidP="00F551A4">
      <w:pPr>
        <w:rPr>
          <w:b/>
          <w:sz w:val="28"/>
          <w:szCs w:val="28"/>
        </w:rPr>
      </w:pPr>
      <w:r>
        <w:rPr>
          <w:rFonts w:eastAsia="Times New Roman" w:cs="Times New Roman"/>
          <w:noProof/>
          <w:color w:val="000000"/>
          <w:lang w:val="en-IN" w:eastAsia="en-IN"/>
        </w:rPr>
        <w:lastRenderedPageBreak/>
        <w:drawing>
          <wp:inline distT="114300" distB="114300" distL="114300" distR="114300" wp14:anchorId="6A890F1D" wp14:editId="7B144E3D">
            <wp:extent cx="6310116" cy="547049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6341371" cy="5497594"/>
                    </a:xfrm>
                    <a:prstGeom prst="rect">
                      <a:avLst/>
                    </a:prstGeom>
                    <a:ln/>
                  </pic:spPr>
                </pic:pic>
              </a:graphicData>
            </a:graphic>
          </wp:inline>
        </w:drawing>
      </w:r>
    </w:p>
    <w:p w14:paraId="0CEE65E2" w14:textId="483CB5C9" w:rsidR="00F551A4" w:rsidRDefault="004867FF" w:rsidP="00F551A4">
      <w:pPr>
        <w:pStyle w:val="Heading1"/>
        <w:rPr>
          <w:rFonts w:ascii="Times New Roman" w:hAnsi="Times New Roman" w:cs="Times New Roman"/>
          <w:color w:val="000000" w:themeColor="text1"/>
          <w:sz w:val="28"/>
        </w:rPr>
      </w:pPr>
      <w:r>
        <w:rPr>
          <w:rFonts w:ascii="Times New Roman" w:eastAsia="Times New Roman" w:hAnsi="Times New Roman" w:cs="Times New Roman"/>
          <w:noProof/>
          <w:color w:val="000000"/>
          <w:sz w:val="22"/>
          <w:szCs w:val="22"/>
          <w:lang w:val="en-IN" w:eastAsia="en-IN"/>
        </w:rPr>
        <w:lastRenderedPageBreak/>
        <w:drawing>
          <wp:inline distT="114300" distB="114300" distL="114300" distR="114300" wp14:anchorId="5C16B510" wp14:editId="6E2D06DE">
            <wp:extent cx="6294875" cy="4458247"/>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6294875" cy="4458247"/>
                    </a:xfrm>
                    <a:prstGeom prst="rect">
                      <a:avLst/>
                    </a:prstGeom>
                    <a:ln/>
                  </pic:spPr>
                </pic:pic>
              </a:graphicData>
            </a:graphic>
          </wp:inline>
        </w:drawing>
      </w:r>
    </w:p>
    <w:p w14:paraId="30C73817" w14:textId="77777777" w:rsidR="00F551A4" w:rsidRDefault="00F551A4" w:rsidP="00F551A4">
      <w:pPr>
        <w:pStyle w:val="Heading1"/>
        <w:rPr>
          <w:rFonts w:ascii="Times New Roman" w:hAnsi="Times New Roman" w:cs="Times New Roman"/>
          <w:color w:val="000000" w:themeColor="text1"/>
          <w:sz w:val="28"/>
        </w:rPr>
      </w:pPr>
    </w:p>
    <w:p w14:paraId="5C321B39" w14:textId="65BC2287" w:rsidR="00B818CB" w:rsidRPr="006E6A78" w:rsidRDefault="00B818CB" w:rsidP="00B818CB">
      <w:pPr>
        <w:pStyle w:val="Heading1"/>
        <w:rPr>
          <w:rFonts w:ascii="Times New Roman" w:hAnsi="Times New Roman" w:cs="Times New Roman"/>
          <w:color w:val="000000" w:themeColor="text1"/>
          <w:sz w:val="28"/>
        </w:rPr>
      </w:pPr>
      <w:r>
        <w:rPr>
          <w:rFonts w:ascii="Times New Roman" w:hAnsi="Times New Roman" w:cs="Times New Roman"/>
          <w:color w:val="000000" w:themeColor="text1"/>
          <w:sz w:val="28"/>
        </w:rPr>
        <w:t>13</w:t>
      </w:r>
      <w:r w:rsidRPr="006E6A78">
        <w:rPr>
          <w:rFonts w:ascii="Times New Roman" w:hAnsi="Times New Roman" w:cs="Times New Roman"/>
          <w:color w:val="000000" w:themeColor="text1"/>
          <w:sz w:val="28"/>
        </w:rPr>
        <w:t>. Conclusion</w:t>
      </w:r>
    </w:p>
    <w:p w14:paraId="094B4096" w14:textId="77777777" w:rsidR="00B818CB" w:rsidRPr="00F551A4" w:rsidRDefault="00B818CB" w:rsidP="00B818CB">
      <w:pPr>
        <w:spacing w:after="120"/>
        <w:rPr>
          <w:sz w:val="24"/>
          <w:szCs w:val="24"/>
        </w:rPr>
      </w:pPr>
      <w:r w:rsidRPr="00F551A4">
        <w:rPr>
          <w:sz w:val="24"/>
          <w:szCs w:val="24"/>
        </w:rPr>
        <w:t xml:space="preserve">The AI FAQ Assistant API provides a complete backend solution for secure FAQ management and AI-assisted content generation. By combining Node.js, Express.js, MongoDB, JWT authentication, </w:t>
      </w:r>
      <w:proofErr w:type="spellStart"/>
      <w:r w:rsidRPr="00F551A4">
        <w:rPr>
          <w:sz w:val="24"/>
          <w:szCs w:val="24"/>
        </w:rPr>
        <w:t>bcrypt</w:t>
      </w:r>
      <w:proofErr w:type="spellEnd"/>
      <w:r w:rsidRPr="00F551A4">
        <w:rPr>
          <w:sz w:val="24"/>
          <w:szCs w:val="24"/>
        </w:rPr>
        <w:t xml:space="preserve"> password hashing, and Google Gemini AI, the system supports secure user access, structured FAQ storage, CRUD operations, search, and automated FAQ generation.</w:t>
      </w:r>
    </w:p>
    <w:p w14:paraId="26F97D08" w14:textId="77777777" w:rsidR="00B818CB" w:rsidRDefault="00B818CB" w:rsidP="00B818CB">
      <w:pPr>
        <w:spacing w:after="120"/>
      </w:pPr>
      <w:r w:rsidRPr="00F551A4">
        <w:rPr>
          <w:sz w:val="24"/>
          <w:szCs w:val="24"/>
        </w:rPr>
        <w:t>The modular REST API architecture makes the project easier to test, maintain, and extend. The system can be further enhanced with advanced semantic search, role-based administration, analytics, FAQ approval workflows, and additional AI capabilities</w:t>
      </w:r>
      <w:r>
        <w:t>.</w:t>
      </w:r>
    </w:p>
    <w:p w14:paraId="1071181D" w14:textId="77777777" w:rsidR="00145D59" w:rsidRDefault="00145D59" w:rsidP="00145D59">
      <w:pPr>
        <w:rPr>
          <w:rFonts w:ascii="Roboto Mono" w:eastAsia="Roboto Mono" w:hAnsi="Roboto Mono" w:cs="Roboto Mono"/>
          <w:b/>
          <w:bCs/>
          <w:sz w:val="24"/>
          <w:szCs w:val="24"/>
        </w:rPr>
      </w:pPr>
    </w:p>
    <w:p w14:paraId="468204A9" w14:textId="77777777" w:rsidR="00145D59" w:rsidRDefault="00145D59" w:rsidP="00145D59">
      <w:pPr>
        <w:rPr>
          <w:rFonts w:ascii="Roboto Mono" w:eastAsia="Roboto Mono" w:hAnsi="Roboto Mono" w:cs="Roboto Mono"/>
          <w:b/>
          <w:bCs/>
          <w:sz w:val="24"/>
          <w:szCs w:val="24"/>
        </w:rPr>
      </w:pPr>
    </w:p>
    <w:p w14:paraId="04F99C4B" w14:textId="77777777" w:rsidR="00145D59" w:rsidRDefault="00145D59" w:rsidP="00145D59">
      <w:pPr>
        <w:rPr>
          <w:rFonts w:ascii="Roboto Mono" w:eastAsia="Roboto Mono" w:hAnsi="Roboto Mono" w:cs="Roboto Mono"/>
          <w:b/>
          <w:bCs/>
          <w:sz w:val="24"/>
          <w:szCs w:val="24"/>
        </w:rPr>
      </w:pPr>
    </w:p>
    <w:p w14:paraId="76ED9500" w14:textId="77777777" w:rsidR="00145D59" w:rsidRDefault="00145D59" w:rsidP="00145D59">
      <w:pPr>
        <w:rPr>
          <w:rFonts w:ascii="Roboto Mono" w:eastAsia="Roboto Mono" w:hAnsi="Roboto Mono" w:cs="Roboto Mono"/>
          <w:b/>
          <w:bCs/>
          <w:sz w:val="24"/>
          <w:szCs w:val="24"/>
        </w:rPr>
      </w:pPr>
    </w:p>
    <w:p w14:paraId="115DEE7A" w14:textId="79C836D3" w:rsidR="00145D59" w:rsidRPr="00045DB5" w:rsidRDefault="00145D59" w:rsidP="00F551A4">
      <w:pPr>
        <w:pStyle w:val="Heading1"/>
        <w:rPr>
          <w:rFonts w:ascii="Times New Roman" w:eastAsia="Roboto Mono" w:hAnsi="Times New Roman" w:cs="Times New Roman"/>
          <w:color w:val="auto"/>
          <w:sz w:val="28"/>
        </w:rPr>
      </w:pPr>
      <w:r w:rsidRPr="00045DB5">
        <w:rPr>
          <w:rFonts w:ascii="Times New Roman" w:eastAsia="Roboto Mono" w:hAnsi="Times New Roman" w:cs="Times New Roman"/>
          <w:color w:val="auto"/>
          <w:sz w:val="28"/>
        </w:rPr>
        <w:lastRenderedPageBreak/>
        <w:t>API TESTING VIDEO:</w:t>
      </w:r>
      <w:r w:rsidR="00EE477E" w:rsidRPr="00EE477E">
        <w:t xml:space="preserve"> </w:t>
      </w:r>
      <w:hyperlink r:id="rId11" w:history="1">
        <w:r w:rsidR="00BC01F5" w:rsidRPr="00281058">
          <w:rPr>
            <w:rStyle w:val="Hyperlink"/>
          </w:rPr>
          <w:t>https://drive.google.com/file/d/11nhRycemn0IXSMl432pHSselrqyYrUEo/view?usp=drivesdk</w:t>
        </w:r>
      </w:hyperlink>
      <w:r w:rsidR="00BC01F5">
        <w:t xml:space="preserve"> </w:t>
      </w:r>
    </w:p>
    <w:p w14:paraId="35F1B8FB" w14:textId="2D265AA4" w:rsidR="00145D59" w:rsidRPr="00EE477E" w:rsidRDefault="00145D59" w:rsidP="00F551A4">
      <w:pPr>
        <w:pStyle w:val="Heading1"/>
        <w:rPr>
          <w:rFonts w:asciiTheme="minorHAnsi" w:eastAsia="Roboto Mono" w:hAnsiTheme="minorHAnsi" w:cs="Times New Roman"/>
          <w:color w:val="auto"/>
          <w:szCs w:val="32"/>
        </w:rPr>
      </w:pPr>
      <w:r w:rsidRPr="00045DB5">
        <w:rPr>
          <w:rFonts w:ascii="Times New Roman" w:eastAsia="Roboto Mono" w:hAnsi="Times New Roman" w:cs="Times New Roman"/>
          <w:color w:val="auto"/>
          <w:sz w:val="28"/>
        </w:rPr>
        <w:t xml:space="preserve"> DEMO LINK: </w:t>
      </w:r>
      <w:r w:rsidR="00EE477E">
        <w:rPr>
          <w:rFonts w:ascii="Times New Roman" w:eastAsia="Roboto Mono" w:hAnsi="Times New Roman" w:cs="Times New Roman"/>
          <w:color w:val="auto"/>
          <w:sz w:val="28"/>
        </w:rPr>
        <w:t xml:space="preserve"> </w:t>
      </w:r>
      <w:hyperlink r:id="rId12" w:history="1">
        <w:r w:rsidR="00BC01F5" w:rsidRPr="00281058">
          <w:rPr>
            <w:rStyle w:val="Hyperlink"/>
            <w:rFonts w:ascii="Times New Roman" w:eastAsia="Roboto Mono" w:hAnsi="Times New Roman" w:cs="Times New Roman"/>
            <w:sz w:val="28"/>
          </w:rPr>
          <w:t>https://drive.google.com/file/d/1IfwDXLY5BB2efd4yHV_BAw7vY39xTCkn/view?usp=drivesdk</w:t>
        </w:r>
      </w:hyperlink>
      <w:r w:rsidR="00BC01F5">
        <w:rPr>
          <w:rFonts w:ascii="Times New Roman" w:eastAsia="Roboto Mono" w:hAnsi="Times New Roman" w:cs="Times New Roman"/>
          <w:color w:val="auto"/>
          <w:sz w:val="28"/>
        </w:rPr>
        <w:t xml:space="preserve"> </w:t>
      </w:r>
    </w:p>
    <w:p w14:paraId="65BF8B8B" w14:textId="3E4D6BE5" w:rsidR="00F551A4" w:rsidRPr="00045DB5" w:rsidRDefault="00145D59" w:rsidP="00F551A4">
      <w:pPr>
        <w:pStyle w:val="Heading1"/>
        <w:rPr>
          <w:rFonts w:ascii="Times New Roman" w:hAnsi="Times New Roman" w:cs="Times New Roman"/>
          <w:color w:val="000000" w:themeColor="text1"/>
          <w:sz w:val="28"/>
        </w:rPr>
      </w:pPr>
      <w:proofErr w:type="spellStart"/>
      <w:r w:rsidRPr="00045DB5">
        <w:rPr>
          <w:rFonts w:ascii="Times New Roman" w:eastAsia="Roboto Mono" w:hAnsi="Times New Roman" w:cs="Times New Roman"/>
          <w:color w:val="auto"/>
          <w:sz w:val="28"/>
        </w:rPr>
        <w:t>CodeDrive</w:t>
      </w:r>
      <w:proofErr w:type="spellEnd"/>
      <w:r w:rsidRPr="00045DB5">
        <w:rPr>
          <w:rFonts w:ascii="Times New Roman" w:eastAsia="Roboto Mono" w:hAnsi="Times New Roman" w:cs="Times New Roman"/>
          <w:color w:val="auto"/>
          <w:sz w:val="28"/>
        </w:rPr>
        <w:t>:</w:t>
      </w:r>
      <w:r w:rsidR="00BC01F5" w:rsidRPr="00BC01F5">
        <w:t xml:space="preserve"> </w:t>
      </w:r>
      <w:hyperlink r:id="rId13" w:history="1">
        <w:r w:rsidR="00BC01F5" w:rsidRPr="00281058">
          <w:rPr>
            <w:rStyle w:val="Hyperlink"/>
            <w:rFonts w:ascii="Times New Roman" w:eastAsia="Roboto Mono" w:hAnsi="Times New Roman" w:cs="Times New Roman"/>
            <w:sz w:val="28"/>
          </w:rPr>
          <w:t>https://drive.google.com/drive/folders/16VqKixik_8eQ0P0hnZBl-G8n4PCRFQjE</w:t>
        </w:r>
      </w:hyperlink>
      <w:r w:rsidR="00BC01F5">
        <w:rPr>
          <w:rFonts w:ascii="Times New Roman" w:eastAsia="Roboto Mono" w:hAnsi="Times New Roman" w:cs="Times New Roman"/>
          <w:color w:val="auto"/>
          <w:sz w:val="28"/>
        </w:rPr>
        <w:t xml:space="preserve"> </w:t>
      </w:r>
    </w:p>
    <w:p w14:paraId="00592E63" w14:textId="77777777" w:rsidR="00F551A4" w:rsidRDefault="00F551A4" w:rsidP="00F551A4">
      <w:pPr>
        <w:pStyle w:val="Heading1"/>
        <w:rPr>
          <w:rFonts w:ascii="Times New Roman" w:hAnsi="Times New Roman" w:cs="Times New Roman"/>
          <w:color w:val="000000" w:themeColor="text1"/>
          <w:sz w:val="28"/>
        </w:rPr>
      </w:pPr>
    </w:p>
    <w:p w14:paraId="78554C1A" w14:textId="77777777" w:rsidR="00F551A4" w:rsidRDefault="00F551A4" w:rsidP="00F551A4">
      <w:pPr>
        <w:pStyle w:val="Heading1"/>
        <w:rPr>
          <w:rFonts w:ascii="Times New Roman" w:hAnsi="Times New Roman" w:cs="Times New Roman"/>
          <w:color w:val="000000" w:themeColor="text1"/>
          <w:sz w:val="28"/>
        </w:rPr>
      </w:pPr>
    </w:p>
    <w:p w14:paraId="7B556DDD" w14:textId="77777777" w:rsidR="00F551A4" w:rsidRDefault="00F551A4" w:rsidP="00F551A4">
      <w:pPr>
        <w:pStyle w:val="Heading1"/>
        <w:rPr>
          <w:rFonts w:ascii="Times New Roman" w:hAnsi="Times New Roman" w:cs="Times New Roman"/>
          <w:color w:val="000000" w:themeColor="text1"/>
          <w:sz w:val="28"/>
        </w:rPr>
      </w:pPr>
    </w:p>
    <w:p w14:paraId="1764BF95" w14:textId="77777777" w:rsidR="00F551A4" w:rsidRDefault="00F551A4" w:rsidP="00F551A4">
      <w:pPr>
        <w:pStyle w:val="Heading1"/>
        <w:rPr>
          <w:rFonts w:ascii="Times New Roman" w:hAnsi="Times New Roman" w:cs="Times New Roman"/>
          <w:color w:val="000000" w:themeColor="text1"/>
          <w:sz w:val="28"/>
        </w:rPr>
      </w:pPr>
    </w:p>
    <w:sectPr w:rsidR="00F551A4"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C8A53" w14:textId="77777777" w:rsidR="005B75F5" w:rsidRDefault="005B75F5">
      <w:pPr>
        <w:spacing w:after="0" w:line="240" w:lineRule="auto"/>
      </w:pPr>
      <w:r>
        <w:separator/>
      </w:r>
    </w:p>
  </w:endnote>
  <w:endnote w:type="continuationSeparator" w:id="0">
    <w:p w14:paraId="1DFB2AA6" w14:textId="77777777" w:rsidR="005B75F5" w:rsidRDefault="005B7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Quattrocento Sans">
    <w:altName w:val="Times New Roman"/>
    <w:charset w:val="00"/>
    <w:family w:val="swiss"/>
    <w:pitch w:val="variable"/>
    <w:sig w:usb0="800000BF" w:usb1="40000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Roboto Mono">
    <w:altName w:val="Times New Roman"/>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4C79" w14:textId="11BBFB16" w:rsidR="00FA064D" w:rsidRDefault="00FA064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ECF22" w14:textId="77777777" w:rsidR="005B75F5" w:rsidRDefault="005B75F5">
      <w:pPr>
        <w:spacing w:after="0" w:line="240" w:lineRule="auto"/>
      </w:pPr>
      <w:r>
        <w:separator/>
      </w:r>
    </w:p>
  </w:footnote>
  <w:footnote w:type="continuationSeparator" w:id="0">
    <w:p w14:paraId="06C7044F" w14:textId="77777777" w:rsidR="005B75F5" w:rsidRDefault="005B75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784059">
    <w:abstractNumId w:val="8"/>
  </w:num>
  <w:num w:numId="2" w16cid:durableId="20515133">
    <w:abstractNumId w:val="6"/>
  </w:num>
  <w:num w:numId="3" w16cid:durableId="835919920">
    <w:abstractNumId w:val="5"/>
  </w:num>
  <w:num w:numId="4" w16cid:durableId="973363805">
    <w:abstractNumId w:val="4"/>
  </w:num>
  <w:num w:numId="5" w16cid:durableId="743069925">
    <w:abstractNumId w:val="7"/>
  </w:num>
  <w:num w:numId="6" w16cid:durableId="1343435305">
    <w:abstractNumId w:val="3"/>
  </w:num>
  <w:num w:numId="7" w16cid:durableId="1082919000">
    <w:abstractNumId w:val="2"/>
  </w:num>
  <w:num w:numId="8" w16cid:durableId="1157719843">
    <w:abstractNumId w:val="1"/>
  </w:num>
  <w:num w:numId="9" w16cid:durableId="149730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5DB5"/>
    <w:rsid w:val="0006063C"/>
    <w:rsid w:val="00145D59"/>
    <w:rsid w:val="0015074B"/>
    <w:rsid w:val="00167868"/>
    <w:rsid w:val="001A243E"/>
    <w:rsid w:val="001F09D3"/>
    <w:rsid w:val="0029639D"/>
    <w:rsid w:val="00326F90"/>
    <w:rsid w:val="0034350E"/>
    <w:rsid w:val="00375ADA"/>
    <w:rsid w:val="004867FF"/>
    <w:rsid w:val="004E215A"/>
    <w:rsid w:val="005B75F5"/>
    <w:rsid w:val="00686365"/>
    <w:rsid w:val="006E6A78"/>
    <w:rsid w:val="00727BEC"/>
    <w:rsid w:val="00757C96"/>
    <w:rsid w:val="007D10B3"/>
    <w:rsid w:val="00894828"/>
    <w:rsid w:val="008C30AF"/>
    <w:rsid w:val="009508DC"/>
    <w:rsid w:val="00950B34"/>
    <w:rsid w:val="00AA1D8D"/>
    <w:rsid w:val="00B178A3"/>
    <w:rsid w:val="00B47730"/>
    <w:rsid w:val="00B818CB"/>
    <w:rsid w:val="00BC01F5"/>
    <w:rsid w:val="00CB0664"/>
    <w:rsid w:val="00CB687B"/>
    <w:rsid w:val="00D47F1F"/>
    <w:rsid w:val="00D53672"/>
    <w:rsid w:val="00DC0ACB"/>
    <w:rsid w:val="00EE477E"/>
    <w:rsid w:val="00F004E3"/>
    <w:rsid w:val="00F551A4"/>
    <w:rsid w:val="00FA064D"/>
    <w:rsid w:val="00FC693F"/>
    <w:rsid w:val="00FE4E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E4A62"/>
  <w14:defaultImageDpi w14:val="300"/>
  <w15:docId w15:val="{6D78572E-74A2-4610-BCAA-E065589B7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C01F5"/>
    <w:rPr>
      <w:color w:val="0000FF" w:themeColor="hyperlink"/>
      <w:u w:val="single"/>
    </w:rPr>
  </w:style>
  <w:style w:type="character" w:styleId="UnresolvedMention">
    <w:name w:val="Unresolved Mention"/>
    <w:basedOn w:val="DefaultParagraphFont"/>
    <w:uiPriority w:val="99"/>
    <w:semiHidden/>
    <w:unhideWhenUsed/>
    <w:rsid w:val="00BC01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drive/folders/16VqKixik_8eQ0P0hnZBl-G8n4PCRFQj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IfwDXLY5BB2efd4yHV_BAw7vY39xTCkn/view?usp=drivesd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1nhRycemn0IXSMl432pHSselrqyYrUEo/view?usp=drivesd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5B0F87-60C3-449E-9028-A48A34D77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2107</Words>
  <Characters>12014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KARTHIKEYAN .T</cp:lastModifiedBy>
  <cp:revision>2</cp:revision>
  <dcterms:created xsi:type="dcterms:W3CDTF">2026-09-29T05:38:00Z</dcterms:created>
  <dcterms:modified xsi:type="dcterms:W3CDTF">2026-09-29T05:38:00Z</dcterms:modified>
  <cp:category/>
</cp:coreProperties>
</file>